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4BA0" w14:textId="6976F555" w:rsidR="00690C40" w:rsidRDefault="00145870">
      <w:pPr>
        <w:jc w:val="center"/>
      </w:pPr>
      <w:r>
        <w:rPr>
          <w:b/>
          <w:sz w:val="44"/>
        </w:rPr>
        <w:t xml:space="preserve">MDUI – </w:t>
      </w:r>
      <w:r w:rsidR="008D7022">
        <w:rPr>
          <w:b/>
          <w:sz w:val="44"/>
        </w:rPr>
        <w:t xml:space="preserve">Business Process Flow </w:t>
      </w:r>
    </w:p>
    <w:p w14:paraId="3DA715F7" w14:textId="77777777" w:rsidR="00690C40" w:rsidRDefault="00145870">
      <w:pPr>
        <w:jc w:val="center"/>
      </w:pPr>
      <w:r>
        <w:rPr>
          <w:b/>
          <w:sz w:val="26"/>
        </w:rPr>
        <w:t xml:space="preserve">Customer / </w:t>
      </w:r>
      <w:proofErr w:type="spellStart"/>
      <w:r>
        <w:rPr>
          <w:b/>
          <w:sz w:val="26"/>
        </w:rPr>
        <w:t>FleetNet</w:t>
      </w:r>
      <w:proofErr w:type="spellEnd"/>
      <w:r>
        <w:rPr>
          <w:b/>
          <w:sz w:val="26"/>
        </w:rPr>
        <w:t xml:space="preserve"> Customer Creation and Verification Flow</w:t>
      </w:r>
    </w:p>
    <w:p w14:paraId="19C09FA7" w14:textId="77777777" w:rsidR="00690C40" w:rsidRDefault="00145870">
      <w:pPr>
        <w:pStyle w:val="Heading1"/>
      </w:pPr>
      <w:r>
        <w:t>Process Overview</w:t>
      </w:r>
    </w:p>
    <w:p w14:paraId="51927781" w14:textId="77777777" w:rsidR="00C76A21" w:rsidRDefault="00C76A21" w:rsidP="00C76A21">
      <w:pPr>
        <w:spacing w:after="140"/>
      </w:pPr>
      <w:r>
        <w:t xml:space="preserve">This business process describes the end-to-end creation of a </w:t>
      </w:r>
      <w:proofErr w:type="spellStart"/>
      <w:r>
        <w:t>FleetNet</w:t>
      </w:r>
      <w:proofErr w:type="spellEnd"/>
      <w:r>
        <w:t xml:space="preserve"> customer in the </w:t>
      </w:r>
      <w:proofErr w:type="spellStart"/>
      <w:r>
        <w:t>MasterData</w:t>
      </w:r>
      <w:proofErr w:type="spellEnd"/>
      <w:r>
        <w:t xml:space="preserve"> UI (MDUI), from initial navigation through customer setup, Shipping Address and group configuration, </w:t>
      </w:r>
      <w:proofErr w:type="gramStart"/>
      <w:r>
        <w:t>Financial</w:t>
      </w:r>
      <w:proofErr w:type="gramEnd"/>
      <w:r>
        <w:t xml:space="preserve"> details, Departments review, and final verification. The flow is a positive end-to-end journey: the tester creates a new customer, captures the system-generated identifiers, and then searches for the </w:t>
      </w:r>
      <w:proofErr w:type="gramStart"/>
      <w:r>
        <w:t>customer by Customer</w:t>
      </w:r>
      <w:proofErr w:type="gramEnd"/>
      <w:r>
        <w:t xml:space="preserve"> ID to confirm that the record and its key information have </w:t>
      </w:r>
      <w:proofErr w:type="gramStart"/>
      <w:r>
        <w:t>been persisted</w:t>
      </w:r>
      <w:proofErr w:type="gramEnd"/>
      <w:r>
        <w:t>.</w:t>
      </w:r>
    </w:p>
    <w:p w14:paraId="7AFF795C" w14:textId="77777777" w:rsidR="00C76A21" w:rsidRDefault="00C76A21" w:rsidP="00C76A21">
      <w:pPr>
        <w:spacing w:after="100"/>
      </w:pPr>
      <w:r>
        <w:t>The process is organized into the following major stages:</w:t>
      </w:r>
    </w:p>
    <w:p w14:paraId="35DFB509" w14:textId="77777777" w:rsidR="00C76A21" w:rsidRDefault="00C76A21" w:rsidP="00C76A21">
      <w:pPr>
        <w:spacing w:after="120"/>
        <w:ind w:left="240"/>
      </w:pPr>
      <w:r>
        <w:rPr>
          <w:b/>
        </w:rPr>
        <w:t xml:space="preserve">1. Access MDUI and open Customer / Fleet Search. </w:t>
      </w:r>
      <w:r>
        <w:t>Launch MDUI, sign in with the Product Owner Admin role, expand Accounts / Fleets, and open Customer / Fleet Search.</w:t>
      </w:r>
    </w:p>
    <w:p w14:paraId="6230E26C" w14:textId="77777777" w:rsidR="00C76A21" w:rsidRDefault="00C76A21" w:rsidP="00C76A21">
      <w:pPr>
        <w:spacing w:after="120"/>
        <w:ind w:left="240"/>
      </w:pPr>
      <w:r>
        <w:rPr>
          <w:b/>
        </w:rPr>
        <w:t xml:space="preserve">2. Start </w:t>
      </w:r>
      <w:proofErr w:type="spellStart"/>
      <w:r>
        <w:rPr>
          <w:b/>
        </w:rPr>
        <w:t>FleetNet</w:t>
      </w:r>
      <w:proofErr w:type="spellEnd"/>
      <w:r>
        <w:rPr>
          <w:b/>
        </w:rPr>
        <w:t xml:space="preserve"> customer creation. </w:t>
      </w:r>
      <w:r>
        <w:t xml:space="preserve">Use Create → </w:t>
      </w:r>
      <w:proofErr w:type="spellStart"/>
      <w:r>
        <w:t>FleetNet</w:t>
      </w:r>
      <w:proofErr w:type="spellEnd"/>
      <w:r>
        <w:t xml:space="preserve"> Customer to open the Customer Create wizard, beginning with Step 1 – General.</w:t>
      </w:r>
    </w:p>
    <w:p w14:paraId="086B465E" w14:textId="77777777" w:rsidR="00C76A21" w:rsidRDefault="00C76A21" w:rsidP="00C76A21">
      <w:pPr>
        <w:spacing w:after="120"/>
        <w:ind w:left="240"/>
      </w:pPr>
      <w:r>
        <w:rPr>
          <w:b/>
        </w:rPr>
        <w:t xml:space="preserve">3. Complete General customer information. </w:t>
      </w:r>
      <w:r>
        <w:t>Enter the mandatory customer information, select valid dependent values, and confirm that field validation is satisfied before progressing.</w:t>
      </w:r>
    </w:p>
    <w:p w14:paraId="167744AA" w14:textId="77777777" w:rsidR="00C76A21" w:rsidRDefault="00C76A21" w:rsidP="00C76A21">
      <w:pPr>
        <w:spacing w:after="120"/>
        <w:ind w:left="240"/>
      </w:pPr>
      <w:r>
        <w:rPr>
          <w:b/>
        </w:rPr>
        <w:t xml:space="preserve">4. Complete Shipping Address information. </w:t>
      </w:r>
      <w:r>
        <w:t>Enter the required address and contact information, including country, postal/ZIP code, city, state/province, phone, contact name, and email as applicable.</w:t>
      </w:r>
    </w:p>
    <w:p w14:paraId="7891F04A" w14:textId="77777777" w:rsidR="00C76A21" w:rsidRDefault="00C76A21" w:rsidP="00C76A21">
      <w:pPr>
        <w:spacing w:after="120"/>
        <w:ind w:left="240"/>
      </w:pPr>
      <w:r>
        <w:rPr>
          <w:b/>
        </w:rPr>
        <w:t xml:space="preserve">5. Create and associate customer groups. </w:t>
      </w:r>
      <w:r>
        <w:t>Create the Volume Group, Bill Group, and Card Share Group using Add New. Select the required schedule or card type, save each group, and capture the generated IDs.</w:t>
      </w:r>
    </w:p>
    <w:p w14:paraId="11BC527A" w14:textId="77777777" w:rsidR="00C76A21" w:rsidRDefault="00C76A21" w:rsidP="00C76A21">
      <w:pPr>
        <w:spacing w:after="120"/>
        <w:ind w:left="240"/>
      </w:pPr>
      <w:r>
        <w:rPr>
          <w:b/>
        </w:rPr>
        <w:t xml:space="preserve">6. Complete Financial information. </w:t>
      </w:r>
      <w:r>
        <w:t>Populate mandatory pricing and commission information, then save the customer record so the wizard advances to Departments.</w:t>
      </w:r>
    </w:p>
    <w:p w14:paraId="00B4D516" w14:textId="77777777" w:rsidR="00C76A21" w:rsidRDefault="00C76A21" w:rsidP="00C76A21">
      <w:pPr>
        <w:spacing w:after="120"/>
        <w:ind w:left="240"/>
      </w:pPr>
      <w:r>
        <w:rPr>
          <w:b/>
        </w:rPr>
        <w:t xml:space="preserve">7. Review Departments and Notes. </w:t>
      </w:r>
      <w:r>
        <w:t xml:space="preserve">Review General Info and the Departments grid, capture the generated Customer ID, and use Access </w:t>
      </w:r>
      <w:proofErr w:type="spellStart"/>
      <w:r>
        <w:t>IFleet</w:t>
      </w:r>
      <w:proofErr w:type="spellEnd"/>
      <w:r>
        <w:t xml:space="preserve"> </w:t>
      </w:r>
      <w:proofErr w:type="gramStart"/>
      <w:r>
        <w:t>To</w:t>
      </w:r>
      <w:proofErr w:type="gramEnd"/>
      <w:r>
        <w:t xml:space="preserve"> Maintain Departments when department maintenance is required. The documented test flow then proceeds to Notes.</w:t>
      </w:r>
    </w:p>
    <w:p w14:paraId="345F5A66" w14:textId="77777777" w:rsidR="00C76A21" w:rsidRDefault="00C76A21" w:rsidP="00C76A21">
      <w:pPr>
        <w:spacing w:after="120"/>
        <w:ind w:left="240"/>
      </w:pPr>
      <w:r>
        <w:rPr>
          <w:b/>
        </w:rPr>
        <w:t xml:space="preserve">8. Verify the created customer. </w:t>
      </w:r>
      <w:r>
        <w:t xml:space="preserve">Return to Customer / Fleet Search, set Filter </w:t>
      </w:r>
      <w:proofErr w:type="gramStart"/>
      <w:r>
        <w:t>By</w:t>
      </w:r>
      <w:proofErr w:type="gramEnd"/>
      <w:r>
        <w:t xml:space="preserve"> ID to Customer Id, enter the captured Customer ID, and search. The Customer Details page should display the created record.</w:t>
      </w:r>
    </w:p>
    <w:p w14:paraId="491BD7BE" w14:textId="77777777" w:rsidR="00C76A21" w:rsidRDefault="00C76A21" w:rsidP="00C76A21">
      <w:pPr>
        <w:spacing w:after="120"/>
      </w:pPr>
      <w:r>
        <w:rPr>
          <w:b/>
          <w:sz w:val="28"/>
        </w:rPr>
        <w:t>2. Key Data, Dependencies, and Controls</w:t>
      </w:r>
    </w:p>
    <w:p w14:paraId="4C306D73" w14:textId="77777777" w:rsidR="00C76A21" w:rsidRDefault="00C76A21" w:rsidP="00C76A21">
      <w:pPr>
        <w:spacing w:after="100"/>
        <w:ind w:left="360" w:hanging="200"/>
      </w:pPr>
      <w:r>
        <w:t>• MDUI must be available, Product Owner Admin credentials must be configured, and a valid licensee with dependent data such as division, account product type, schedule, and card type must exist.</w:t>
      </w:r>
    </w:p>
    <w:p w14:paraId="78E3B9A1" w14:textId="77777777" w:rsidR="00C76A21" w:rsidRDefault="00C76A21" w:rsidP="00C76A21">
      <w:pPr>
        <w:spacing w:after="100"/>
        <w:ind w:left="360" w:hanging="200"/>
      </w:pPr>
      <w:r>
        <w:t>• Customer Name should be unique for the test run so that an existing customer is not inadvertently reused.</w:t>
      </w:r>
    </w:p>
    <w:p w14:paraId="5355420F" w14:textId="77777777" w:rsidR="00C76A21" w:rsidRDefault="00C76A21" w:rsidP="00C76A21">
      <w:pPr>
        <w:spacing w:after="100"/>
        <w:ind w:left="360" w:hanging="200"/>
      </w:pPr>
      <w:r>
        <w:t>• Dependent selections are made from available dropdown values; Division depends on the selected Licensee and Account Product Type depends on the selected System.</w:t>
      </w:r>
    </w:p>
    <w:p w14:paraId="08D41AEF" w14:textId="77777777" w:rsidR="00C76A21" w:rsidRDefault="00C76A21" w:rsidP="00C76A21">
      <w:pPr>
        <w:spacing w:after="100"/>
        <w:ind w:left="360" w:hanging="200"/>
      </w:pPr>
      <w:r>
        <w:t>• Mandatory fields must be completed before the wizard can advance. The test case also validates required-field behavior on the General step.</w:t>
      </w:r>
    </w:p>
    <w:p w14:paraId="4C1A025D" w14:textId="77777777" w:rsidR="00C76A21" w:rsidRDefault="00C76A21" w:rsidP="00C76A21">
      <w:pPr>
        <w:spacing w:after="100"/>
        <w:ind w:left="360" w:hanging="200"/>
      </w:pPr>
      <w:r>
        <w:t>• Customer Lock Reason remains disabled while Customer Lock Status is unlocked.</w:t>
      </w:r>
    </w:p>
    <w:p w14:paraId="1CD984D3" w14:textId="77777777" w:rsidR="00C76A21" w:rsidRDefault="00C76A21" w:rsidP="00C76A21">
      <w:pPr>
        <w:spacing w:after="100"/>
        <w:ind w:left="360" w:hanging="200"/>
      </w:pPr>
      <w:r>
        <w:lastRenderedPageBreak/>
        <w:t>• Volume Group, Bill Group, and Card Group are created through inline Add New forms. Successful saves produce system-generated IDs that should be captured for later verification, cleanup, or reuse.</w:t>
      </w:r>
    </w:p>
    <w:p w14:paraId="5FC960BA" w14:textId="77777777" w:rsidR="00C76A21" w:rsidRDefault="00C76A21" w:rsidP="00C76A21">
      <w:pPr>
        <w:spacing w:after="100"/>
        <w:ind w:left="360" w:hanging="200"/>
      </w:pPr>
      <w:r>
        <w:t>• Customer ID, Volume Group ID, Bill Group ID, Card Group ID, Client Account Number, and System Account Id are system-generated values. They must be captured at runtime rather than supplied as input.</w:t>
      </w:r>
    </w:p>
    <w:p w14:paraId="4B90A3C0" w14:textId="77777777" w:rsidR="00C76A21" w:rsidRDefault="00C76A21" w:rsidP="00C76A21">
      <w:pPr>
        <w:spacing w:after="100"/>
        <w:ind w:left="360" w:hanging="200"/>
      </w:pPr>
      <w:r>
        <w:t xml:space="preserve">• At verification, the captured Customer ID becomes the Filter Value after Filter </w:t>
      </w:r>
      <w:proofErr w:type="gramStart"/>
      <w:r>
        <w:t>By</w:t>
      </w:r>
      <w:proofErr w:type="gramEnd"/>
      <w:r>
        <w:t xml:space="preserve"> ID is set to Customer Id; Search should then return the corresponding Customer Details record.</w:t>
      </w:r>
    </w:p>
    <w:p w14:paraId="06E6D0F9" w14:textId="77777777" w:rsidR="00C76A21" w:rsidRDefault="00C76A21" w:rsidP="00C76A21">
      <w:pPr>
        <w:spacing w:after="120"/>
      </w:pPr>
      <w:r>
        <w:rPr>
          <w:b/>
          <w:sz w:val="28"/>
        </w:rPr>
        <w:t>3. Expected End State</w:t>
      </w:r>
    </w:p>
    <w:p w14:paraId="5FEB9A3A" w14:textId="77777777" w:rsidR="00C76A21" w:rsidRDefault="00C76A21" w:rsidP="00C76A21">
      <w:pPr>
        <w:spacing w:after="140"/>
      </w:pPr>
      <w:r>
        <w:t xml:space="preserve">A </w:t>
      </w:r>
      <w:proofErr w:type="spellStart"/>
      <w:r>
        <w:t>FleetNet</w:t>
      </w:r>
      <w:proofErr w:type="spellEnd"/>
      <w:r>
        <w:t xml:space="preserve"> customer </w:t>
      </w:r>
      <w:proofErr w:type="gramStart"/>
      <w:r>
        <w:t>is persisted</w:t>
      </w:r>
      <w:proofErr w:type="gramEnd"/>
      <w:r>
        <w:t xml:space="preserve"> with a generated Customer ID. The associated Volume, Bill, and Card Groups have their own generated identifiers and are linked to the customer. A subsequent Customer ID search opens Customer Details and allows the tester to compare the displayed customer name, identifiers, and persisted information with the values captured during creation.</w:t>
      </w:r>
    </w:p>
    <w:p w14:paraId="6C887EA1" w14:textId="77777777" w:rsidR="00C76A21" w:rsidRDefault="00C76A21" w:rsidP="00C76A21">
      <w:pPr>
        <w:spacing w:after="120"/>
      </w:pPr>
      <w:r>
        <w:rPr>
          <w:b/>
          <w:sz w:val="28"/>
        </w:rPr>
        <w:t>4. Detailed Screenshot Walkthrough</w:t>
      </w:r>
    </w:p>
    <w:p w14:paraId="4B6EE557" w14:textId="77777777" w:rsidR="00C76A21" w:rsidRDefault="00C76A21" w:rsidP="00C76A21">
      <w:pPr>
        <w:spacing w:after="140"/>
      </w:pPr>
      <w:r>
        <w:t>The screenshots below are retained from the original business process flow. The accompanying descriptions have been expanded to clarify the tester action, the relevant MDUI section, and the expected outcome without changing the screenshots.</w:t>
      </w:r>
    </w:p>
    <w:p w14:paraId="672A6659" w14:textId="77777777" w:rsidR="00690C40" w:rsidRDefault="00145870">
      <w:r>
        <w:br w:type="page"/>
      </w:r>
    </w:p>
    <w:p w14:paraId="3D111E46" w14:textId="77777777" w:rsidR="00690C40" w:rsidRDefault="00145870">
      <w:pPr>
        <w:pStyle w:val="Heading1"/>
      </w:pPr>
      <w:r>
        <w:lastRenderedPageBreak/>
        <w:t>1. Accessing the MDUI Application</w:t>
      </w:r>
    </w:p>
    <w:p w14:paraId="5518D49C" w14:textId="77777777" w:rsidR="00690C40" w:rsidRDefault="00145870">
      <w:r>
        <w:rPr>
          <w:b/>
        </w:rPr>
        <w:t xml:space="preserve">This is the main MDUI application. The tester should start </w:t>
      </w:r>
      <w:proofErr w:type="gramStart"/>
      <w:r>
        <w:rPr>
          <w:b/>
        </w:rPr>
        <w:t>from</w:t>
      </w:r>
      <w:proofErr w:type="gramEnd"/>
      <w:r>
        <w:rPr>
          <w:b/>
        </w:rPr>
        <w:t xml:space="preserve"> the main MDUI application and navigate to the Accounts/Fleets area.</w:t>
      </w:r>
    </w:p>
    <w:p w14:paraId="7368934A" w14:textId="77777777" w:rsidR="00690C40" w:rsidRDefault="00145870">
      <w:pPr>
        <w:pStyle w:val="Heading2"/>
      </w:pPr>
      <w:r>
        <w:t>Step-by-Step Procedure</w:t>
      </w:r>
    </w:p>
    <w:p w14:paraId="50EE4A06" w14:textId="77777777" w:rsidR="00690C40" w:rsidRDefault="00145870">
      <w:pPr>
        <w:pStyle w:val="ListNumber"/>
      </w:pPr>
      <w:r>
        <w:t>Open the MDUI application.</w:t>
      </w:r>
    </w:p>
    <w:p w14:paraId="6F24B512" w14:textId="77777777" w:rsidR="00690C40" w:rsidRDefault="00145870">
      <w:pPr>
        <w:pStyle w:val="ListNumber"/>
      </w:pPr>
      <w:r>
        <w:t>From the main navigation, navigate to Accounts/Fleets.</w:t>
      </w:r>
    </w:p>
    <w:p w14:paraId="4FB40102" w14:textId="77777777" w:rsidR="00690C40" w:rsidRDefault="00145870">
      <w:pPr>
        <w:pStyle w:val="ListNumber"/>
      </w:pPr>
      <w:r>
        <w:t>Verify that the Accounts/Fleets functionality is available before proceeding.</w:t>
      </w:r>
    </w:p>
    <w:p w14:paraId="2E318561" w14:textId="77777777" w:rsidR="00690C40" w:rsidRDefault="00145870">
      <w:pPr>
        <w:pStyle w:val="Heading2"/>
      </w:pPr>
      <w:r>
        <w:t>Expected Result</w:t>
      </w:r>
    </w:p>
    <w:p w14:paraId="5A1325C4" w14:textId="7DC89775" w:rsidR="00690C40" w:rsidRDefault="66929736">
      <w:r>
        <w:t>The Accounts/Fleets module is displayed and then navigate to customer/fleet search.</w:t>
      </w:r>
    </w:p>
    <w:p w14:paraId="3B09E6B7" w14:textId="77777777" w:rsidR="00690C40" w:rsidRDefault="00145870">
      <w:pPr>
        <w:jc w:val="center"/>
      </w:pPr>
      <w:r>
        <w:rPr>
          <w:b/>
        </w:rPr>
        <w:t>Screenshot 1</w:t>
      </w:r>
    </w:p>
    <w:p w14:paraId="0A37501D" w14:textId="77777777" w:rsidR="00690C40" w:rsidRDefault="66929736">
      <w:pPr>
        <w:jc w:val="center"/>
      </w:pPr>
      <w:r>
        <w:rPr>
          <w:noProof/>
        </w:rPr>
        <w:drawing>
          <wp:inline distT="0" distB="0" distL="0" distR="0" wp14:anchorId="599E062D" wp14:editId="76797F5F">
            <wp:extent cx="5943600" cy="3413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3413502"/>
                    </a:xfrm>
                    <a:prstGeom prst="rect">
                      <a:avLst/>
                    </a:prstGeom>
                  </pic:spPr>
                </pic:pic>
              </a:graphicData>
            </a:graphic>
          </wp:inline>
        </w:drawing>
      </w:r>
    </w:p>
    <w:p w14:paraId="5DAB6C7B" w14:textId="77777777" w:rsidR="00690C40" w:rsidRDefault="00145870">
      <w:pPr>
        <w:jc w:val="center"/>
      </w:pPr>
      <w:r>
        <w:rPr>
          <w:noProof/>
        </w:rPr>
        <w:lastRenderedPageBreak/>
        <w:drawing>
          <wp:inline distT="0" distB="0" distL="0" distR="0" wp14:anchorId="7779DB90" wp14:editId="07777777">
            <wp:extent cx="5943600" cy="3369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943600" cy="3369203"/>
                    </a:xfrm>
                    <a:prstGeom prst="rect">
                      <a:avLst/>
                    </a:prstGeom>
                  </pic:spPr>
                </pic:pic>
              </a:graphicData>
            </a:graphic>
          </wp:inline>
        </w:drawing>
      </w:r>
    </w:p>
    <w:p w14:paraId="02EB378F" w14:textId="77777777" w:rsidR="00690C40" w:rsidRDefault="00145870">
      <w:r>
        <w:br w:type="page"/>
      </w:r>
    </w:p>
    <w:p w14:paraId="174E7EBA" w14:textId="77777777" w:rsidR="00690C40" w:rsidRDefault="66929736">
      <w:pPr>
        <w:pStyle w:val="Heading1"/>
      </w:pPr>
      <w:r>
        <w:lastRenderedPageBreak/>
        <w:t>2. Customer/Fleet Search</w:t>
      </w:r>
    </w:p>
    <w:p w14:paraId="52D32E23" w14:textId="77777777" w:rsidR="00690C40" w:rsidRDefault="00145870">
      <w:pPr>
        <w:pStyle w:val="Heading2"/>
      </w:pPr>
      <w:r>
        <w:t>Step-by-Step Procedure</w:t>
      </w:r>
    </w:p>
    <w:p w14:paraId="44C68C88" w14:textId="77777777" w:rsidR="00690C40" w:rsidRDefault="00145870">
      <w:pPr>
        <w:pStyle w:val="ListNumber"/>
      </w:pPr>
      <w:r>
        <w:t>Navigate to Customer/Fleet Search.</w:t>
      </w:r>
    </w:p>
    <w:p w14:paraId="2C63DB6F" w14:textId="3C228E3D" w:rsidR="00690C40" w:rsidRDefault="259DB3E4">
      <w:pPr>
        <w:pStyle w:val="ListNumber"/>
      </w:pPr>
      <w:r>
        <w:t xml:space="preserve">Click on </w:t>
      </w:r>
      <w:proofErr w:type="spellStart"/>
      <w:r>
        <w:t>createt</w:t>
      </w:r>
      <w:proofErr w:type="spellEnd"/>
      <w:r>
        <w:t xml:space="preserve"> button and Select the </w:t>
      </w:r>
      <w:proofErr w:type="spellStart"/>
      <w:r>
        <w:t>FleetNet</w:t>
      </w:r>
      <w:proofErr w:type="spellEnd"/>
      <w:r>
        <w:t xml:space="preserve"> customer option.</w:t>
      </w:r>
    </w:p>
    <w:p w14:paraId="62CED22B" w14:textId="77777777" w:rsidR="00690C40" w:rsidRDefault="00145870">
      <w:pPr>
        <w:pStyle w:val="ListNumber"/>
      </w:pPr>
      <w:r>
        <w:t xml:space="preserve">Verify that the </w:t>
      </w:r>
      <w:proofErr w:type="spellStart"/>
      <w:r>
        <w:t>FleetNet</w:t>
      </w:r>
      <w:proofErr w:type="spellEnd"/>
      <w:r>
        <w:t xml:space="preserve"> customer creation/search flow is displayed.</w:t>
      </w:r>
    </w:p>
    <w:p w14:paraId="61BD3CBC" w14:textId="77777777" w:rsidR="00690C40" w:rsidRDefault="00145870">
      <w:pPr>
        <w:pStyle w:val="Heading2"/>
      </w:pPr>
      <w:r>
        <w:t>Expected Result</w:t>
      </w:r>
    </w:p>
    <w:p w14:paraId="66067642" w14:textId="77777777" w:rsidR="00690C40" w:rsidRDefault="00145870">
      <w:r>
        <w:t xml:space="preserve">The </w:t>
      </w:r>
      <w:proofErr w:type="spellStart"/>
      <w:r>
        <w:t>FleetNet</w:t>
      </w:r>
      <w:proofErr w:type="spellEnd"/>
      <w:r>
        <w:t xml:space="preserve"> customer flow is selected successfully.</w:t>
      </w:r>
    </w:p>
    <w:p w14:paraId="35299BBB" w14:textId="77777777" w:rsidR="00690C40" w:rsidRDefault="00145870">
      <w:pPr>
        <w:jc w:val="center"/>
      </w:pPr>
      <w:r>
        <w:rPr>
          <w:b/>
        </w:rPr>
        <w:t>Screenshot 3</w:t>
      </w:r>
    </w:p>
    <w:p w14:paraId="6A05A809" w14:textId="77777777" w:rsidR="00690C40" w:rsidRDefault="00145870">
      <w:pPr>
        <w:jc w:val="center"/>
      </w:pPr>
      <w:r>
        <w:rPr>
          <w:noProof/>
        </w:rPr>
        <w:drawing>
          <wp:inline distT="0" distB="0" distL="0" distR="0" wp14:anchorId="77CDACC1" wp14:editId="07777777">
            <wp:extent cx="5943600" cy="3389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943600" cy="3389133"/>
                    </a:xfrm>
                    <a:prstGeom prst="rect">
                      <a:avLst/>
                    </a:prstGeom>
                  </pic:spPr>
                </pic:pic>
              </a:graphicData>
            </a:graphic>
          </wp:inline>
        </w:drawing>
      </w:r>
    </w:p>
    <w:p w14:paraId="0CA9D6BC" w14:textId="77777777" w:rsidR="00690C40" w:rsidRDefault="00145870">
      <w:pPr>
        <w:jc w:val="center"/>
      </w:pPr>
      <w:r>
        <w:rPr>
          <w:b/>
        </w:rPr>
        <w:t>Screenshot 4</w:t>
      </w:r>
    </w:p>
    <w:p w14:paraId="5A39BBE3" w14:textId="77777777" w:rsidR="00690C40" w:rsidRDefault="00145870">
      <w:pPr>
        <w:jc w:val="center"/>
      </w:pPr>
      <w:r>
        <w:rPr>
          <w:noProof/>
        </w:rPr>
        <w:lastRenderedPageBreak/>
        <w:drawing>
          <wp:inline distT="0" distB="0" distL="0" distR="0" wp14:anchorId="4F2D8D51" wp14:editId="07777777">
            <wp:extent cx="5943600" cy="3370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943600" cy="3370243"/>
                    </a:xfrm>
                    <a:prstGeom prst="rect">
                      <a:avLst/>
                    </a:prstGeom>
                  </pic:spPr>
                </pic:pic>
              </a:graphicData>
            </a:graphic>
          </wp:inline>
        </w:drawing>
      </w:r>
    </w:p>
    <w:p w14:paraId="41C8F396" w14:textId="77777777" w:rsidR="00690C40" w:rsidRDefault="00145870">
      <w:r>
        <w:br w:type="page"/>
      </w:r>
    </w:p>
    <w:p w14:paraId="68858939" w14:textId="77777777" w:rsidR="00690C40" w:rsidRDefault="00145870">
      <w:pPr>
        <w:pStyle w:val="Heading1"/>
      </w:pPr>
      <w:r>
        <w:lastRenderedPageBreak/>
        <w:t>3. Enter Customer Details</w:t>
      </w:r>
    </w:p>
    <w:p w14:paraId="4129DC6C" w14:textId="77777777" w:rsidR="00690C40" w:rsidRDefault="00145870">
      <w:r>
        <w:rPr>
          <w:b/>
        </w:rPr>
        <w:t>Create the customer and enter the data in all mandatory fields.</w:t>
      </w:r>
    </w:p>
    <w:p w14:paraId="207C9DF9" w14:textId="77777777" w:rsidR="00690C40" w:rsidRDefault="00145870">
      <w:pPr>
        <w:pStyle w:val="Heading2"/>
      </w:pPr>
      <w:r>
        <w:t>Step-by-Step Procedure</w:t>
      </w:r>
    </w:p>
    <w:p w14:paraId="310ADBEB" w14:textId="77777777" w:rsidR="00690C40" w:rsidRDefault="00145870">
      <w:pPr>
        <w:pStyle w:val="ListNumber"/>
      </w:pPr>
      <w:r>
        <w:t>Start the customer creation process.</w:t>
      </w:r>
    </w:p>
    <w:p w14:paraId="4CA4E6BE" w14:textId="77777777" w:rsidR="00690C40" w:rsidRDefault="00145870">
      <w:pPr>
        <w:pStyle w:val="ListNumber"/>
      </w:pPr>
      <w:r>
        <w:t>Enter the required information in all mandatory fields.</w:t>
      </w:r>
    </w:p>
    <w:p w14:paraId="09AFAB9C" w14:textId="77777777" w:rsidR="00690C40" w:rsidRDefault="00145870">
      <w:pPr>
        <w:pStyle w:val="ListNumber"/>
      </w:pPr>
      <w:r>
        <w:t>Review the entered information to make sure all required details have been provided.</w:t>
      </w:r>
    </w:p>
    <w:p w14:paraId="23F957AF" w14:textId="77777777" w:rsidR="00690C40" w:rsidRDefault="00145870">
      <w:pPr>
        <w:pStyle w:val="ListNumber"/>
      </w:pPr>
      <w:r>
        <w:t>Proceed to the next section after the mandatory information is complete.</w:t>
      </w:r>
    </w:p>
    <w:p w14:paraId="68494181" w14:textId="77777777" w:rsidR="00690C40" w:rsidRDefault="00145870">
      <w:pPr>
        <w:pStyle w:val="Heading2"/>
      </w:pPr>
      <w:r>
        <w:t>Expected Result</w:t>
      </w:r>
    </w:p>
    <w:p w14:paraId="10139FB6" w14:textId="77777777" w:rsidR="00690C40" w:rsidRDefault="00145870">
      <w:r>
        <w:t xml:space="preserve">All required customer details are </w:t>
      </w:r>
      <w:proofErr w:type="gramStart"/>
      <w:r>
        <w:t>entered</w:t>
      </w:r>
      <w:proofErr w:type="gramEnd"/>
      <w:r>
        <w:t xml:space="preserve"> successfully.</w:t>
      </w:r>
    </w:p>
    <w:p w14:paraId="32108EEB" w14:textId="77777777" w:rsidR="00690C40" w:rsidRDefault="00145870">
      <w:pPr>
        <w:jc w:val="center"/>
      </w:pPr>
      <w:r>
        <w:rPr>
          <w:b/>
        </w:rPr>
        <w:t>Screenshot 5</w:t>
      </w:r>
    </w:p>
    <w:p w14:paraId="72A3D3EC" w14:textId="77777777" w:rsidR="00690C40" w:rsidRDefault="00145870">
      <w:pPr>
        <w:jc w:val="center"/>
      </w:pPr>
      <w:r>
        <w:rPr>
          <w:noProof/>
        </w:rPr>
        <w:drawing>
          <wp:inline distT="0" distB="0" distL="0" distR="0" wp14:anchorId="473C7F46" wp14:editId="07777777">
            <wp:extent cx="5943600" cy="3376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943600" cy="3376957"/>
                    </a:xfrm>
                    <a:prstGeom prst="rect">
                      <a:avLst/>
                    </a:prstGeom>
                  </pic:spPr>
                </pic:pic>
              </a:graphicData>
            </a:graphic>
          </wp:inline>
        </w:drawing>
      </w:r>
    </w:p>
    <w:p w14:paraId="43B44FC8" w14:textId="77777777" w:rsidR="00690C40" w:rsidRDefault="00145870">
      <w:pPr>
        <w:jc w:val="center"/>
      </w:pPr>
      <w:r>
        <w:rPr>
          <w:b/>
        </w:rPr>
        <w:t>Screenshot 6</w:t>
      </w:r>
    </w:p>
    <w:p w14:paraId="0D0B940D" w14:textId="77777777" w:rsidR="00690C40" w:rsidRDefault="00145870">
      <w:pPr>
        <w:jc w:val="center"/>
      </w:pPr>
      <w:r>
        <w:rPr>
          <w:noProof/>
        </w:rPr>
        <w:lastRenderedPageBreak/>
        <w:drawing>
          <wp:inline distT="0" distB="0" distL="0" distR="0" wp14:anchorId="2218CF35" wp14:editId="07777777">
            <wp:extent cx="5943600" cy="3391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943600" cy="3391302"/>
                    </a:xfrm>
                    <a:prstGeom prst="rect">
                      <a:avLst/>
                    </a:prstGeom>
                  </pic:spPr>
                </pic:pic>
              </a:graphicData>
            </a:graphic>
          </wp:inline>
        </w:drawing>
      </w:r>
    </w:p>
    <w:p w14:paraId="0E27B00A" w14:textId="77777777" w:rsidR="00690C40" w:rsidRDefault="00145870">
      <w:r>
        <w:br w:type="page"/>
      </w:r>
    </w:p>
    <w:p w14:paraId="6CD9F502" w14:textId="77777777" w:rsidR="00690C40" w:rsidRDefault="00145870">
      <w:pPr>
        <w:pStyle w:val="Heading1"/>
      </w:pPr>
      <w:r>
        <w:lastRenderedPageBreak/>
        <w:t>4. Address Details</w:t>
      </w:r>
    </w:p>
    <w:p w14:paraId="20C068BB" w14:textId="77777777" w:rsidR="00690C40" w:rsidRDefault="00145870">
      <w:r>
        <w:rPr>
          <w:b/>
        </w:rPr>
        <w:t xml:space="preserve">Next is to </w:t>
      </w:r>
      <w:proofErr w:type="gramStart"/>
      <w:r>
        <w:rPr>
          <w:b/>
        </w:rPr>
        <w:t>fill the details</w:t>
      </w:r>
      <w:proofErr w:type="gramEnd"/>
      <w:r>
        <w:rPr>
          <w:b/>
        </w:rPr>
        <w:t xml:space="preserve"> in the Address section. Enter all required details in the required fields and then click Add New.</w:t>
      </w:r>
    </w:p>
    <w:p w14:paraId="6CCC69B7" w14:textId="77777777" w:rsidR="00690C40" w:rsidRDefault="00145870">
      <w:pPr>
        <w:pStyle w:val="Heading2"/>
      </w:pPr>
      <w:r>
        <w:t>Step-by-Step Procedure</w:t>
      </w:r>
    </w:p>
    <w:p w14:paraId="5A0EE1F0" w14:textId="77777777" w:rsidR="00690C40" w:rsidRDefault="00145870">
      <w:pPr>
        <w:pStyle w:val="ListNumber"/>
      </w:pPr>
      <w:r>
        <w:t>Navigate to the Address section.</w:t>
      </w:r>
    </w:p>
    <w:p w14:paraId="140C1120" w14:textId="77777777" w:rsidR="00690C40" w:rsidRDefault="00145870">
      <w:pPr>
        <w:pStyle w:val="ListNumber"/>
      </w:pPr>
      <w:r>
        <w:t>Enter the required address information in the mandatory fields.</w:t>
      </w:r>
    </w:p>
    <w:p w14:paraId="79E0AF5B" w14:textId="77777777" w:rsidR="00690C40" w:rsidRDefault="66929736">
      <w:pPr>
        <w:pStyle w:val="ListNumber"/>
      </w:pPr>
      <w:r>
        <w:t>Review the address information entered.</w:t>
      </w:r>
    </w:p>
    <w:p w14:paraId="23218F1C" w14:textId="77777777" w:rsidR="00690C40" w:rsidRDefault="00145870">
      <w:pPr>
        <w:pStyle w:val="Heading2"/>
      </w:pPr>
      <w:r>
        <w:t>Expected Result</w:t>
      </w:r>
    </w:p>
    <w:p w14:paraId="0FBB544E" w14:textId="77777777" w:rsidR="00690C40" w:rsidRDefault="00145870">
      <w:r>
        <w:t xml:space="preserve">The address information is added </w:t>
      </w:r>
      <w:proofErr w:type="gramStart"/>
      <w:r>
        <w:t>successfully</w:t>
      </w:r>
      <w:proofErr w:type="gramEnd"/>
      <w:r>
        <w:t xml:space="preserve"> and the user can continue with the next configuration.</w:t>
      </w:r>
    </w:p>
    <w:p w14:paraId="30B4B7AD" w14:textId="77777777" w:rsidR="00690C40" w:rsidRDefault="00145870">
      <w:pPr>
        <w:jc w:val="center"/>
      </w:pPr>
      <w:r>
        <w:rPr>
          <w:b/>
        </w:rPr>
        <w:t>Screenshot 7</w:t>
      </w:r>
    </w:p>
    <w:p w14:paraId="60061E4C" w14:textId="77777777" w:rsidR="00690C40" w:rsidRDefault="00145870">
      <w:pPr>
        <w:jc w:val="center"/>
      </w:pPr>
      <w:r>
        <w:rPr>
          <w:noProof/>
        </w:rPr>
        <w:drawing>
          <wp:inline distT="0" distB="0" distL="0" distR="0" wp14:anchorId="01706D00" wp14:editId="07777777">
            <wp:extent cx="5943600" cy="35529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943600" cy="3552986"/>
                    </a:xfrm>
                    <a:prstGeom prst="rect">
                      <a:avLst/>
                    </a:prstGeom>
                  </pic:spPr>
                </pic:pic>
              </a:graphicData>
            </a:graphic>
          </wp:inline>
        </w:drawing>
      </w:r>
    </w:p>
    <w:p w14:paraId="2D74A56F" w14:textId="77777777" w:rsidR="00690C40" w:rsidRDefault="00145870">
      <w:pPr>
        <w:jc w:val="center"/>
      </w:pPr>
      <w:r>
        <w:rPr>
          <w:b/>
        </w:rPr>
        <w:t>Screenshot 8</w:t>
      </w:r>
    </w:p>
    <w:p w14:paraId="44EAFD9C" w14:textId="77777777" w:rsidR="00690C40" w:rsidRDefault="00145870">
      <w:pPr>
        <w:jc w:val="center"/>
      </w:pPr>
      <w:r>
        <w:rPr>
          <w:noProof/>
        </w:rPr>
        <w:lastRenderedPageBreak/>
        <w:drawing>
          <wp:inline distT="0" distB="0" distL="0" distR="0" wp14:anchorId="2AA858F7" wp14:editId="07777777">
            <wp:extent cx="5943600" cy="3384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943600" cy="3384712"/>
                    </a:xfrm>
                    <a:prstGeom prst="rect">
                      <a:avLst/>
                    </a:prstGeom>
                  </pic:spPr>
                </pic:pic>
              </a:graphicData>
            </a:graphic>
          </wp:inline>
        </w:drawing>
      </w:r>
    </w:p>
    <w:p w14:paraId="7E61C618" w14:textId="77777777" w:rsidR="00690C40" w:rsidRDefault="00145870">
      <w:r>
        <w:t>Note: Continue only after verifying that the information entered in the current section has been saved successfully.</w:t>
      </w:r>
    </w:p>
    <w:p w14:paraId="4B94D5A5" w14:textId="77777777" w:rsidR="00690C40" w:rsidRDefault="00145870">
      <w:r>
        <w:br w:type="page"/>
      </w:r>
    </w:p>
    <w:p w14:paraId="7F147AFD" w14:textId="77777777" w:rsidR="00690C40" w:rsidRDefault="00145870">
      <w:pPr>
        <w:pStyle w:val="Heading1"/>
      </w:pPr>
      <w:r>
        <w:lastRenderedPageBreak/>
        <w:t>5. Schedule ID Creation</w:t>
      </w:r>
    </w:p>
    <w:p w14:paraId="2CB8053A" w14:textId="77777777" w:rsidR="00690C40" w:rsidRDefault="00145870">
      <w:r>
        <w:rPr>
          <w:b/>
        </w:rPr>
        <w:t>Click Add New and then generate the Schedule ID. Repeat the same process for the next schedule entry as required.</w:t>
      </w:r>
    </w:p>
    <w:p w14:paraId="4DE02C36" w14:textId="77777777" w:rsidR="00690C40" w:rsidRDefault="00145870">
      <w:pPr>
        <w:pStyle w:val="Heading2"/>
      </w:pPr>
      <w:r>
        <w:t>Step-by-Step Procedure</w:t>
      </w:r>
    </w:p>
    <w:p w14:paraId="7FF9AC54" w14:textId="0B8F86B0" w:rsidR="00690C40" w:rsidRDefault="66929736">
      <w:pPr>
        <w:pStyle w:val="ListNumber"/>
      </w:pPr>
      <w:r>
        <w:t xml:space="preserve">Click Add New for the </w:t>
      </w:r>
      <w:r w:rsidR="5436050C">
        <w:t>volume group</w:t>
      </w:r>
      <w:r w:rsidR="50A825C0">
        <w:t xml:space="preserve"> </w:t>
      </w:r>
      <w:r>
        <w:t>schedule entry.</w:t>
      </w:r>
    </w:p>
    <w:p w14:paraId="425F3605" w14:textId="77777777" w:rsidR="00690C40" w:rsidRDefault="00145870">
      <w:pPr>
        <w:pStyle w:val="ListNumber"/>
      </w:pPr>
      <w:r>
        <w:t>Generate the Schedule ID.</w:t>
      </w:r>
    </w:p>
    <w:p w14:paraId="2FB44F8F" w14:textId="77777777" w:rsidR="00690C40" w:rsidRDefault="66929736">
      <w:pPr>
        <w:pStyle w:val="ListNumber"/>
      </w:pPr>
      <w:r>
        <w:t>Verify that the generated Schedule ID is displayed.</w:t>
      </w:r>
    </w:p>
    <w:p w14:paraId="6BE8B6CF" w14:textId="77777777" w:rsidR="00690C40" w:rsidRDefault="00145870">
      <w:pPr>
        <w:pStyle w:val="Heading2"/>
      </w:pPr>
      <w:r>
        <w:t>Expected Result</w:t>
      </w:r>
    </w:p>
    <w:p w14:paraId="30D0B77A" w14:textId="606109D8" w:rsidR="00690C40" w:rsidRDefault="66929736">
      <w:r>
        <w:t xml:space="preserve">The </w:t>
      </w:r>
      <w:proofErr w:type="gramStart"/>
      <w:r>
        <w:t>required  IDs</w:t>
      </w:r>
      <w:proofErr w:type="gramEnd"/>
      <w:r>
        <w:t xml:space="preserve"> are generated.</w:t>
      </w:r>
    </w:p>
    <w:p w14:paraId="3254335B" w14:textId="77777777" w:rsidR="00690C40" w:rsidRDefault="00145870">
      <w:pPr>
        <w:jc w:val="center"/>
      </w:pPr>
      <w:r>
        <w:rPr>
          <w:b/>
        </w:rPr>
        <w:t>Screenshot 9</w:t>
      </w:r>
    </w:p>
    <w:p w14:paraId="3DEEC669" w14:textId="77777777" w:rsidR="00690C40" w:rsidRDefault="00145870">
      <w:pPr>
        <w:jc w:val="center"/>
      </w:pPr>
      <w:r>
        <w:rPr>
          <w:noProof/>
        </w:rPr>
        <w:drawing>
          <wp:inline distT="0" distB="0" distL="0" distR="0" wp14:anchorId="7C3EE2F7" wp14:editId="07777777">
            <wp:extent cx="5943600" cy="3394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943600" cy="3394672"/>
                    </a:xfrm>
                    <a:prstGeom prst="rect">
                      <a:avLst/>
                    </a:prstGeom>
                  </pic:spPr>
                </pic:pic>
              </a:graphicData>
            </a:graphic>
          </wp:inline>
        </w:drawing>
      </w:r>
    </w:p>
    <w:p w14:paraId="27D09C73" w14:textId="77777777" w:rsidR="00690C40" w:rsidRDefault="00145870">
      <w:pPr>
        <w:jc w:val="center"/>
      </w:pPr>
      <w:r>
        <w:rPr>
          <w:b/>
        </w:rPr>
        <w:t>Screenshot 10</w:t>
      </w:r>
    </w:p>
    <w:p w14:paraId="3656B9AB" w14:textId="77777777" w:rsidR="00690C40" w:rsidRDefault="00145870">
      <w:pPr>
        <w:jc w:val="center"/>
      </w:pPr>
      <w:r>
        <w:rPr>
          <w:noProof/>
        </w:rPr>
        <w:lastRenderedPageBreak/>
        <w:drawing>
          <wp:inline distT="0" distB="0" distL="0" distR="0" wp14:anchorId="693B509D" wp14:editId="07777777">
            <wp:extent cx="5943600" cy="33991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a.png"/>
                    <pic:cNvPicPr/>
                  </pic:nvPicPr>
                  <pic:blipFill>
                    <a:blip r:embed="rId15"/>
                    <a:stretch>
                      <a:fillRect/>
                    </a:stretch>
                  </pic:blipFill>
                  <pic:spPr>
                    <a:xfrm>
                      <a:off x="0" y="0"/>
                      <a:ext cx="5943600" cy="3399118"/>
                    </a:xfrm>
                    <a:prstGeom prst="rect">
                      <a:avLst/>
                    </a:prstGeom>
                  </pic:spPr>
                </pic:pic>
              </a:graphicData>
            </a:graphic>
          </wp:inline>
        </w:drawing>
      </w:r>
    </w:p>
    <w:p w14:paraId="45FB0818" w14:textId="77777777" w:rsidR="00690C40" w:rsidRDefault="00145870">
      <w:r>
        <w:br w:type="page"/>
      </w:r>
    </w:p>
    <w:p w14:paraId="0205FE9F" w14:textId="77777777" w:rsidR="00690C40" w:rsidRDefault="00145870">
      <w:pPr>
        <w:pStyle w:val="Heading1"/>
      </w:pPr>
      <w:r>
        <w:lastRenderedPageBreak/>
        <w:t>6. Save Schedule Information</w:t>
      </w:r>
    </w:p>
    <w:p w14:paraId="74EA8424" w14:textId="77777777" w:rsidR="00690C40" w:rsidRDefault="00145870">
      <w:r>
        <w:rPr>
          <w:b/>
        </w:rPr>
        <w:t>The Schedule information is created after saving.</w:t>
      </w:r>
    </w:p>
    <w:p w14:paraId="7AC837C5" w14:textId="77777777" w:rsidR="00690C40" w:rsidRDefault="00145870">
      <w:pPr>
        <w:pStyle w:val="Heading2"/>
      </w:pPr>
      <w:r>
        <w:t>Step-by-Step Procedure</w:t>
      </w:r>
    </w:p>
    <w:p w14:paraId="19CF5251" w14:textId="77777777" w:rsidR="00690C40" w:rsidRDefault="00145870">
      <w:pPr>
        <w:pStyle w:val="ListNumber"/>
      </w:pPr>
      <w:r>
        <w:t>Save the entered schedule information.</w:t>
      </w:r>
    </w:p>
    <w:p w14:paraId="64E7A8F8" w14:textId="77777777" w:rsidR="00690C40" w:rsidRDefault="00145870">
      <w:pPr>
        <w:pStyle w:val="ListNumber"/>
      </w:pPr>
      <w:r>
        <w:t>Verify that the schedule entry is retained after saving.</w:t>
      </w:r>
    </w:p>
    <w:p w14:paraId="1B2B78A8" w14:textId="77777777" w:rsidR="00690C40" w:rsidRDefault="00145870">
      <w:pPr>
        <w:pStyle w:val="ListNumber"/>
      </w:pPr>
      <w:r>
        <w:t>Confirm that the generated Schedule ID remains associated with the saved entry.</w:t>
      </w:r>
    </w:p>
    <w:p w14:paraId="0767590B" w14:textId="77777777" w:rsidR="00690C40" w:rsidRDefault="00145870">
      <w:pPr>
        <w:pStyle w:val="Heading2"/>
      </w:pPr>
      <w:r>
        <w:t>Expected Result</w:t>
      </w:r>
    </w:p>
    <w:p w14:paraId="18A7AE3C" w14:textId="77777777" w:rsidR="00690C40" w:rsidRDefault="00145870">
      <w:r>
        <w:t>The schedule information is successfully created and saved.</w:t>
      </w:r>
    </w:p>
    <w:p w14:paraId="47597A83" w14:textId="77777777" w:rsidR="00690C40" w:rsidRDefault="00145870">
      <w:pPr>
        <w:jc w:val="center"/>
      </w:pPr>
      <w:r>
        <w:rPr>
          <w:b/>
        </w:rPr>
        <w:t>Screenshot 11</w:t>
      </w:r>
    </w:p>
    <w:p w14:paraId="049F31CB" w14:textId="77777777" w:rsidR="00690C40" w:rsidRDefault="00145870">
      <w:pPr>
        <w:jc w:val="center"/>
      </w:pPr>
      <w:r>
        <w:rPr>
          <w:noProof/>
        </w:rPr>
        <w:drawing>
          <wp:inline distT="0" distB="0" distL="0" distR="0" wp14:anchorId="0527B709" wp14:editId="07777777">
            <wp:extent cx="5943600" cy="33670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png"/>
                    <pic:cNvPicPr/>
                  </pic:nvPicPr>
                  <pic:blipFill>
                    <a:blip r:embed="rId16"/>
                    <a:stretch>
                      <a:fillRect/>
                    </a:stretch>
                  </pic:blipFill>
                  <pic:spPr>
                    <a:xfrm>
                      <a:off x="0" y="0"/>
                      <a:ext cx="5943600" cy="3367007"/>
                    </a:xfrm>
                    <a:prstGeom prst="rect">
                      <a:avLst/>
                    </a:prstGeom>
                  </pic:spPr>
                </pic:pic>
              </a:graphicData>
            </a:graphic>
          </wp:inline>
        </w:drawing>
      </w:r>
    </w:p>
    <w:p w14:paraId="07BCBD8C" w14:textId="77777777" w:rsidR="00690C40" w:rsidRDefault="00145870">
      <w:pPr>
        <w:jc w:val="center"/>
      </w:pPr>
      <w:r>
        <w:rPr>
          <w:b/>
        </w:rPr>
        <w:t>Screenshot 12</w:t>
      </w:r>
    </w:p>
    <w:p w14:paraId="53128261" w14:textId="77777777" w:rsidR="00690C40" w:rsidRDefault="00145870">
      <w:pPr>
        <w:jc w:val="center"/>
      </w:pPr>
      <w:r>
        <w:rPr>
          <w:noProof/>
        </w:rPr>
        <w:lastRenderedPageBreak/>
        <w:drawing>
          <wp:inline distT="0" distB="0" distL="0" distR="0" wp14:anchorId="0CA646DF" wp14:editId="07777777">
            <wp:extent cx="5943600" cy="343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png"/>
                    <pic:cNvPicPr/>
                  </pic:nvPicPr>
                  <pic:blipFill>
                    <a:blip r:embed="rId17"/>
                    <a:stretch>
                      <a:fillRect/>
                    </a:stretch>
                  </pic:blipFill>
                  <pic:spPr>
                    <a:xfrm>
                      <a:off x="0" y="0"/>
                      <a:ext cx="5943600" cy="3437500"/>
                    </a:xfrm>
                    <a:prstGeom prst="rect">
                      <a:avLst/>
                    </a:prstGeom>
                  </pic:spPr>
                </pic:pic>
              </a:graphicData>
            </a:graphic>
          </wp:inline>
        </w:drawing>
      </w:r>
    </w:p>
    <w:p w14:paraId="62486C05" w14:textId="77777777" w:rsidR="00690C40" w:rsidRDefault="00145870">
      <w:r>
        <w:br w:type="page"/>
      </w:r>
    </w:p>
    <w:p w14:paraId="435824B5" w14:textId="77777777" w:rsidR="00690C40" w:rsidRDefault="00145870">
      <w:pPr>
        <w:pStyle w:val="Heading1"/>
      </w:pPr>
      <w:r>
        <w:lastRenderedPageBreak/>
        <w:t>7. Complete the Required Schedule Fields</w:t>
      </w:r>
    </w:p>
    <w:p w14:paraId="553F7AE9" w14:textId="77777777" w:rsidR="00690C40" w:rsidRDefault="00145870">
      <w:r>
        <w:rPr>
          <w:b/>
        </w:rPr>
        <w:t>The same process is followed for all three fields/entries shown in the flow.</w:t>
      </w:r>
    </w:p>
    <w:p w14:paraId="5DBCFCE4" w14:textId="77777777" w:rsidR="00690C40" w:rsidRDefault="00145870">
      <w:pPr>
        <w:pStyle w:val="Heading2"/>
      </w:pPr>
      <w:r>
        <w:t>Step-by-Step Procedure</w:t>
      </w:r>
    </w:p>
    <w:p w14:paraId="7E68426D" w14:textId="77777777" w:rsidR="00690C40" w:rsidRDefault="00145870">
      <w:pPr>
        <w:pStyle w:val="ListNumber"/>
      </w:pPr>
      <w:r>
        <w:t>Complete the required information for each of the three applicable fields/entries.</w:t>
      </w:r>
    </w:p>
    <w:p w14:paraId="3F60A940" w14:textId="77777777" w:rsidR="00690C40" w:rsidRDefault="00145870">
      <w:pPr>
        <w:pStyle w:val="ListNumber"/>
      </w:pPr>
      <w:r>
        <w:t>Use the same Add New/save process wherever applicable.</w:t>
      </w:r>
    </w:p>
    <w:p w14:paraId="76185358" w14:textId="77777777" w:rsidR="00690C40" w:rsidRDefault="00145870">
      <w:pPr>
        <w:pStyle w:val="ListNumber"/>
      </w:pPr>
      <w:r>
        <w:t>Verify each entry after it is created.</w:t>
      </w:r>
    </w:p>
    <w:p w14:paraId="38D4FE23" w14:textId="77777777" w:rsidR="00690C40" w:rsidRDefault="00145870">
      <w:pPr>
        <w:pStyle w:val="Heading2"/>
      </w:pPr>
      <w:r>
        <w:t>Expected Result</w:t>
      </w:r>
    </w:p>
    <w:p w14:paraId="4527F6CC" w14:textId="77777777" w:rsidR="00690C40" w:rsidRDefault="00145870">
      <w:r>
        <w:t>All three applicable entries are populated/created successfully.</w:t>
      </w:r>
    </w:p>
    <w:p w14:paraId="1DAE3998" w14:textId="77777777" w:rsidR="00690C40" w:rsidRDefault="00145870">
      <w:pPr>
        <w:jc w:val="center"/>
      </w:pPr>
      <w:r>
        <w:rPr>
          <w:b/>
        </w:rPr>
        <w:t>Screenshot 13</w:t>
      </w:r>
    </w:p>
    <w:p w14:paraId="4101652C" w14:textId="77777777" w:rsidR="00690C40" w:rsidRDefault="00145870">
      <w:pPr>
        <w:jc w:val="center"/>
      </w:pPr>
      <w:r>
        <w:rPr>
          <w:noProof/>
        </w:rPr>
        <w:drawing>
          <wp:inline distT="0" distB="0" distL="0" distR="0" wp14:anchorId="2F2673FF" wp14:editId="07777777">
            <wp:extent cx="5943600" cy="34176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d.png"/>
                    <pic:cNvPicPr/>
                  </pic:nvPicPr>
                  <pic:blipFill>
                    <a:blip r:embed="rId18"/>
                    <a:stretch>
                      <a:fillRect/>
                    </a:stretch>
                  </pic:blipFill>
                  <pic:spPr>
                    <a:xfrm>
                      <a:off x="0" y="0"/>
                      <a:ext cx="5943600" cy="3417668"/>
                    </a:xfrm>
                    <a:prstGeom prst="rect">
                      <a:avLst/>
                    </a:prstGeom>
                  </pic:spPr>
                </pic:pic>
              </a:graphicData>
            </a:graphic>
          </wp:inline>
        </w:drawing>
      </w:r>
    </w:p>
    <w:p w14:paraId="1D02B2E1" w14:textId="77777777" w:rsidR="00690C40" w:rsidRDefault="00145870">
      <w:pPr>
        <w:jc w:val="center"/>
      </w:pPr>
      <w:r>
        <w:rPr>
          <w:b/>
        </w:rPr>
        <w:t>Screenshot 14</w:t>
      </w:r>
    </w:p>
    <w:p w14:paraId="4B99056E" w14:textId="77777777" w:rsidR="00690C40" w:rsidRDefault="00145870">
      <w:pPr>
        <w:jc w:val="center"/>
      </w:pPr>
      <w:r>
        <w:rPr>
          <w:noProof/>
        </w:rPr>
        <w:lastRenderedPageBreak/>
        <w:drawing>
          <wp:inline distT="0" distB="0" distL="0" distR="0" wp14:anchorId="178DCA88" wp14:editId="07777777">
            <wp:extent cx="5943600" cy="33991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e.png"/>
                    <pic:cNvPicPr/>
                  </pic:nvPicPr>
                  <pic:blipFill>
                    <a:blip r:embed="rId19"/>
                    <a:stretch>
                      <a:fillRect/>
                    </a:stretch>
                  </pic:blipFill>
                  <pic:spPr>
                    <a:xfrm>
                      <a:off x="0" y="0"/>
                      <a:ext cx="5943600" cy="3399143"/>
                    </a:xfrm>
                    <a:prstGeom prst="rect">
                      <a:avLst/>
                    </a:prstGeom>
                  </pic:spPr>
                </pic:pic>
              </a:graphicData>
            </a:graphic>
          </wp:inline>
        </w:drawing>
      </w:r>
    </w:p>
    <w:p w14:paraId="1299C43A" w14:textId="77777777" w:rsidR="00690C40" w:rsidRDefault="00145870">
      <w:r>
        <w:br w:type="page"/>
      </w:r>
    </w:p>
    <w:p w14:paraId="20170FF8" w14:textId="77777777" w:rsidR="00690C40" w:rsidRDefault="00145870">
      <w:pPr>
        <w:pStyle w:val="Heading1"/>
      </w:pPr>
      <w:r>
        <w:lastRenderedPageBreak/>
        <w:t>8. Financial Details</w:t>
      </w:r>
    </w:p>
    <w:p w14:paraId="3DE9C722" w14:textId="77777777" w:rsidR="00690C40" w:rsidRDefault="00145870">
      <w:r>
        <w:rPr>
          <w:b/>
        </w:rPr>
        <w:t xml:space="preserve">The customer has been created </w:t>
      </w:r>
      <w:proofErr w:type="gramStart"/>
      <w:r>
        <w:rPr>
          <w:b/>
        </w:rPr>
        <w:t>properly</w:t>
      </w:r>
      <w:proofErr w:type="gramEnd"/>
      <w:r>
        <w:rPr>
          <w:b/>
        </w:rPr>
        <w:t xml:space="preserve"> and the next step is to </w:t>
      </w:r>
      <w:proofErr w:type="gramStart"/>
      <w:r>
        <w:rPr>
          <w:b/>
        </w:rPr>
        <w:t>fill</w:t>
      </w:r>
      <w:proofErr w:type="gramEnd"/>
      <w:r>
        <w:rPr>
          <w:b/>
        </w:rPr>
        <w:t xml:space="preserve"> the Financial Details.</w:t>
      </w:r>
    </w:p>
    <w:p w14:paraId="54367197" w14:textId="77777777" w:rsidR="00690C40" w:rsidRDefault="00145870">
      <w:pPr>
        <w:pStyle w:val="Heading2"/>
      </w:pPr>
      <w:r>
        <w:t>Step-by-Step Procedure</w:t>
      </w:r>
    </w:p>
    <w:p w14:paraId="18DA4EEB" w14:textId="77777777" w:rsidR="00690C40" w:rsidRDefault="00145870">
      <w:pPr>
        <w:pStyle w:val="ListNumber"/>
      </w:pPr>
      <w:r>
        <w:t>Navigate to the Financial Details section.</w:t>
      </w:r>
    </w:p>
    <w:p w14:paraId="373AD422" w14:textId="77777777" w:rsidR="00690C40" w:rsidRDefault="00145870">
      <w:pPr>
        <w:pStyle w:val="ListNumber"/>
      </w:pPr>
      <w:r>
        <w:t>Enter the required financial information.</w:t>
      </w:r>
    </w:p>
    <w:p w14:paraId="7845E8AA" w14:textId="77777777" w:rsidR="00690C40" w:rsidRDefault="00145870">
      <w:pPr>
        <w:pStyle w:val="ListNumber"/>
      </w:pPr>
      <w:r>
        <w:t>Review the entered information before moving to the lower portion of the section.</w:t>
      </w:r>
    </w:p>
    <w:p w14:paraId="1E29888C" w14:textId="77777777" w:rsidR="00690C40" w:rsidRDefault="00145870">
      <w:pPr>
        <w:pStyle w:val="Heading2"/>
      </w:pPr>
      <w:r>
        <w:t>Expected Result</w:t>
      </w:r>
    </w:p>
    <w:p w14:paraId="1491D593" w14:textId="77777777" w:rsidR="00690C40" w:rsidRDefault="00145870">
      <w:r>
        <w:t>The required financial information is entered.</w:t>
      </w:r>
    </w:p>
    <w:p w14:paraId="51E9F562" w14:textId="77777777" w:rsidR="00690C40" w:rsidRDefault="00145870">
      <w:pPr>
        <w:jc w:val="center"/>
      </w:pPr>
      <w:r>
        <w:rPr>
          <w:b/>
        </w:rPr>
        <w:t>Screenshot 15</w:t>
      </w:r>
    </w:p>
    <w:p w14:paraId="4DDBEF00" w14:textId="77777777" w:rsidR="00690C40" w:rsidRDefault="00145870">
      <w:pPr>
        <w:jc w:val="center"/>
      </w:pPr>
      <w:r>
        <w:rPr>
          <w:noProof/>
        </w:rPr>
        <w:drawing>
          <wp:inline distT="0" distB="0" distL="0" distR="0" wp14:anchorId="0B5721EC" wp14:editId="07777777">
            <wp:extent cx="5943600" cy="33619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f.png"/>
                    <pic:cNvPicPr/>
                  </pic:nvPicPr>
                  <pic:blipFill>
                    <a:blip r:embed="rId20"/>
                    <a:stretch>
                      <a:fillRect/>
                    </a:stretch>
                  </pic:blipFill>
                  <pic:spPr>
                    <a:xfrm>
                      <a:off x="0" y="0"/>
                      <a:ext cx="5943600" cy="3361958"/>
                    </a:xfrm>
                    <a:prstGeom prst="rect">
                      <a:avLst/>
                    </a:prstGeom>
                  </pic:spPr>
                </pic:pic>
              </a:graphicData>
            </a:graphic>
          </wp:inline>
        </w:drawing>
      </w:r>
    </w:p>
    <w:p w14:paraId="2CD1320B" w14:textId="77777777" w:rsidR="00690C40" w:rsidRDefault="00145870">
      <w:pPr>
        <w:jc w:val="center"/>
      </w:pPr>
      <w:r>
        <w:rPr>
          <w:b/>
        </w:rPr>
        <w:t>Screenshot 16</w:t>
      </w:r>
    </w:p>
    <w:p w14:paraId="3461D779" w14:textId="77777777" w:rsidR="00690C40" w:rsidRDefault="00145870">
      <w:pPr>
        <w:jc w:val="center"/>
      </w:pPr>
      <w:r>
        <w:rPr>
          <w:noProof/>
        </w:rPr>
        <w:lastRenderedPageBreak/>
        <w:drawing>
          <wp:inline distT="0" distB="0" distL="0" distR="0" wp14:anchorId="58912675" wp14:editId="07777777">
            <wp:extent cx="5943600" cy="33614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1"/>
                    <a:stretch>
                      <a:fillRect/>
                    </a:stretch>
                  </pic:blipFill>
                  <pic:spPr>
                    <a:xfrm>
                      <a:off x="0" y="0"/>
                      <a:ext cx="5943600" cy="3361449"/>
                    </a:xfrm>
                    <a:prstGeom prst="rect">
                      <a:avLst/>
                    </a:prstGeom>
                  </pic:spPr>
                </pic:pic>
              </a:graphicData>
            </a:graphic>
          </wp:inline>
        </w:drawing>
      </w:r>
    </w:p>
    <w:p w14:paraId="2C0E8847" w14:textId="77777777" w:rsidR="00690C40" w:rsidRDefault="00145870">
      <w:r>
        <w:t>Note: Continue only after verifying that the information entered in the current section has been saved successfully.</w:t>
      </w:r>
    </w:p>
    <w:p w14:paraId="3CF2D8B6" w14:textId="77777777" w:rsidR="00690C40" w:rsidRDefault="00145870">
      <w:r>
        <w:br w:type="page"/>
      </w:r>
    </w:p>
    <w:p w14:paraId="1E077FC8" w14:textId="77777777" w:rsidR="00690C40" w:rsidRDefault="00145870">
      <w:pPr>
        <w:pStyle w:val="Heading1"/>
      </w:pPr>
      <w:r>
        <w:lastRenderedPageBreak/>
        <w:t>9. Complete Financial Details</w:t>
      </w:r>
    </w:p>
    <w:p w14:paraId="02C68DC3" w14:textId="77777777" w:rsidR="00690C40" w:rsidRDefault="00145870">
      <w:proofErr w:type="gramStart"/>
      <w:r>
        <w:rPr>
          <w:b/>
        </w:rPr>
        <w:t>Fill</w:t>
      </w:r>
      <w:proofErr w:type="gramEnd"/>
      <w:r>
        <w:rPr>
          <w:b/>
        </w:rPr>
        <w:t xml:space="preserve"> all the required details and continue down the page to complete the remaining required information.</w:t>
      </w:r>
    </w:p>
    <w:p w14:paraId="4D0E8CA5" w14:textId="77777777" w:rsidR="00690C40" w:rsidRDefault="00145870">
      <w:pPr>
        <w:pStyle w:val="Heading2"/>
      </w:pPr>
      <w:r>
        <w:t>Step-by-Step Procedure</w:t>
      </w:r>
    </w:p>
    <w:p w14:paraId="10A6DC4B" w14:textId="77777777" w:rsidR="00690C40" w:rsidRDefault="00145870">
      <w:pPr>
        <w:pStyle w:val="ListNumber"/>
      </w:pPr>
      <w:r>
        <w:t>Complete all mandatory financial fields visible on the page.</w:t>
      </w:r>
    </w:p>
    <w:p w14:paraId="66DA7656" w14:textId="77777777" w:rsidR="00690C40" w:rsidRDefault="00145870">
      <w:pPr>
        <w:pStyle w:val="ListNumber"/>
      </w:pPr>
      <w:r>
        <w:t>Scroll down to the lower portion of the Financial Details section.</w:t>
      </w:r>
    </w:p>
    <w:p w14:paraId="420BB79C" w14:textId="77777777" w:rsidR="00690C40" w:rsidRDefault="00145870">
      <w:pPr>
        <w:pStyle w:val="ListNumber"/>
      </w:pPr>
      <w:r>
        <w:t>Enter the remaining required information.</w:t>
      </w:r>
    </w:p>
    <w:p w14:paraId="7E85E660" w14:textId="77777777" w:rsidR="00690C40" w:rsidRDefault="66929736">
      <w:pPr>
        <w:pStyle w:val="ListNumber"/>
      </w:pPr>
      <w:proofErr w:type="gramStart"/>
      <w:r>
        <w:t>Verify</w:t>
      </w:r>
      <w:proofErr w:type="gramEnd"/>
      <w:r>
        <w:t xml:space="preserve"> that all required financial details have been completed.</w:t>
      </w:r>
    </w:p>
    <w:p w14:paraId="5701C478" w14:textId="1790C60E" w:rsidR="29DF1390" w:rsidRDefault="29DF1390" w:rsidP="66929736">
      <w:pPr>
        <w:pStyle w:val="ListNumber"/>
      </w:pPr>
      <w:r>
        <w:t xml:space="preserve">Click on </w:t>
      </w:r>
      <w:proofErr w:type="gramStart"/>
      <w:r>
        <w:t>save .</w:t>
      </w:r>
      <w:proofErr w:type="gramEnd"/>
      <w:r>
        <w:t xml:space="preserve"> </w:t>
      </w:r>
    </w:p>
    <w:p w14:paraId="08FC0D6A" w14:textId="77777777" w:rsidR="00690C40" w:rsidRDefault="00145870">
      <w:pPr>
        <w:pStyle w:val="Heading2"/>
      </w:pPr>
      <w:r>
        <w:t>Expected Result</w:t>
      </w:r>
    </w:p>
    <w:p w14:paraId="47869548" w14:textId="3E39BB85" w:rsidR="00690C40" w:rsidRDefault="66929736">
      <w:r>
        <w:t>The Financial Details section is completed with the required information</w:t>
      </w:r>
      <w:r w:rsidR="3E82BEF9">
        <w:t xml:space="preserve"> and </w:t>
      </w:r>
      <w:proofErr w:type="gramStart"/>
      <w:r w:rsidR="3E82BEF9">
        <w:t>customer is</w:t>
      </w:r>
      <w:proofErr w:type="gramEnd"/>
      <w:r w:rsidR="3E82BEF9">
        <w:t xml:space="preserve"> created </w:t>
      </w:r>
    </w:p>
    <w:p w14:paraId="4F3711F0" w14:textId="77777777" w:rsidR="00690C40" w:rsidRDefault="00145870">
      <w:pPr>
        <w:jc w:val="center"/>
      </w:pPr>
      <w:r>
        <w:rPr>
          <w:b/>
        </w:rPr>
        <w:t>Screenshot 17</w:t>
      </w:r>
    </w:p>
    <w:p w14:paraId="0FB78278" w14:textId="77777777" w:rsidR="00690C40" w:rsidRDefault="00145870">
      <w:pPr>
        <w:jc w:val="center"/>
      </w:pPr>
      <w:r>
        <w:rPr>
          <w:noProof/>
        </w:rPr>
        <w:drawing>
          <wp:inline distT="0" distB="0" distL="0" distR="0" wp14:anchorId="6B5A562A" wp14:editId="07777777">
            <wp:extent cx="5943600" cy="33913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2"/>
                    <a:stretch>
                      <a:fillRect/>
                    </a:stretch>
                  </pic:blipFill>
                  <pic:spPr>
                    <a:xfrm>
                      <a:off x="0" y="0"/>
                      <a:ext cx="5943600" cy="3391348"/>
                    </a:xfrm>
                    <a:prstGeom prst="rect">
                      <a:avLst/>
                    </a:prstGeom>
                  </pic:spPr>
                </pic:pic>
              </a:graphicData>
            </a:graphic>
          </wp:inline>
        </w:drawing>
      </w:r>
    </w:p>
    <w:p w14:paraId="0A4A6367" w14:textId="77777777" w:rsidR="00690C40" w:rsidRDefault="00145870">
      <w:pPr>
        <w:jc w:val="center"/>
      </w:pPr>
      <w:r>
        <w:rPr>
          <w:b/>
        </w:rPr>
        <w:t>Screenshot 18</w:t>
      </w:r>
    </w:p>
    <w:p w14:paraId="1FC39945" w14:textId="77777777" w:rsidR="00690C40" w:rsidRDefault="00145870">
      <w:pPr>
        <w:jc w:val="center"/>
      </w:pPr>
      <w:r>
        <w:rPr>
          <w:noProof/>
        </w:rPr>
        <w:lastRenderedPageBreak/>
        <w:drawing>
          <wp:inline distT="0" distB="0" distL="0" distR="0" wp14:anchorId="7950315B" wp14:editId="07777777">
            <wp:extent cx="5943600" cy="33747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3"/>
                    <a:stretch>
                      <a:fillRect/>
                    </a:stretch>
                  </pic:blipFill>
                  <pic:spPr>
                    <a:xfrm>
                      <a:off x="0" y="0"/>
                      <a:ext cx="5943600" cy="3374756"/>
                    </a:xfrm>
                    <a:prstGeom prst="rect">
                      <a:avLst/>
                    </a:prstGeom>
                  </pic:spPr>
                </pic:pic>
              </a:graphicData>
            </a:graphic>
          </wp:inline>
        </w:drawing>
      </w:r>
    </w:p>
    <w:p w14:paraId="0562CB0E" w14:textId="77777777" w:rsidR="00690C40" w:rsidRDefault="00145870">
      <w:r>
        <w:br w:type="page"/>
      </w:r>
    </w:p>
    <w:p w14:paraId="26E7931C" w14:textId="77777777" w:rsidR="00690C40" w:rsidRDefault="00145870">
      <w:pPr>
        <w:pStyle w:val="Heading1"/>
      </w:pPr>
      <w:r>
        <w:lastRenderedPageBreak/>
        <w:t>10. Department Creation</w:t>
      </w:r>
    </w:p>
    <w:p w14:paraId="0A5D863D" w14:textId="77777777" w:rsidR="00690C40" w:rsidRDefault="00145870">
      <w:r>
        <w:rPr>
          <w:b/>
        </w:rPr>
        <w:t xml:space="preserve">This is the third step regarding the creation of departments. Click Access </w:t>
      </w:r>
      <w:proofErr w:type="spellStart"/>
      <w:r>
        <w:rPr>
          <w:b/>
        </w:rPr>
        <w:t>IFleet</w:t>
      </w:r>
      <w:proofErr w:type="spellEnd"/>
      <w:r>
        <w:rPr>
          <w:b/>
        </w:rPr>
        <w:t xml:space="preserve"> to maintain departments.</w:t>
      </w:r>
    </w:p>
    <w:p w14:paraId="695D6C86" w14:textId="77777777" w:rsidR="00690C40" w:rsidRDefault="00145870">
      <w:pPr>
        <w:pStyle w:val="Heading2"/>
      </w:pPr>
      <w:r>
        <w:t>Step-by-Step Procedure</w:t>
      </w:r>
    </w:p>
    <w:p w14:paraId="0FED693B" w14:textId="77777777" w:rsidR="00690C40" w:rsidRDefault="00145870">
      <w:pPr>
        <w:pStyle w:val="ListNumber"/>
      </w:pPr>
      <w:r>
        <w:t>Navigate to the department creation/maintenance area.</w:t>
      </w:r>
    </w:p>
    <w:p w14:paraId="174E270E" w14:textId="77777777" w:rsidR="00690C40" w:rsidRDefault="00145870">
      <w:pPr>
        <w:pStyle w:val="ListNumber"/>
      </w:pPr>
      <w:r>
        <w:t xml:space="preserve">Select Access </w:t>
      </w:r>
      <w:proofErr w:type="spellStart"/>
      <w:r>
        <w:t>IFleet</w:t>
      </w:r>
      <w:proofErr w:type="spellEnd"/>
      <w:r>
        <w:t xml:space="preserve"> to maintain departments.</w:t>
      </w:r>
    </w:p>
    <w:p w14:paraId="5ED323D1" w14:textId="77777777" w:rsidR="00690C40" w:rsidRDefault="00145870">
      <w:pPr>
        <w:pStyle w:val="ListNumber"/>
      </w:pPr>
      <w:r>
        <w:t>Create/maintain the required department information.</w:t>
      </w:r>
    </w:p>
    <w:p w14:paraId="61E0FEC1" w14:textId="77777777" w:rsidR="00690C40" w:rsidRDefault="00145870">
      <w:pPr>
        <w:pStyle w:val="ListNumber"/>
      </w:pPr>
      <w:r>
        <w:t>Verify that the department information is accepted.</w:t>
      </w:r>
    </w:p>
    <w:p w14:paraId="183A893B" w14:textId="77777777" w:rsidR="00690C40" w:rsidRDefault="00145870">
      <w:pPr>
        <w:pStyle w:val="Heading2"/>
      </w:pPr>
      <w:r>
        <w:t>Expected Result</w:t>
      </w:r>
    </w:p>
    <w:p w14:paraId="30F96339" w14:textId="77777777" w:rsidR="00690C40" w:rsidRDefault="00145870">
      <w:r>
        <w:t xml:space="preserve">The department information is maintained </w:t>
      </w:r>
      <w:proofErr w:type="gramStart"/>
      <w:r>
        <w:t>successfully</w:t>
      </w:r>
      <w:proofErr w:type="gramEnd"/>
      <w:r>
        <w:t xml:space="preserve"> and the user/customer is properly created.</w:t>
      </w:r>
    </w:p>
    <w:p w14:paraId="2216B93B" w14:textId="77777777" w:rsidR="00690C40" w:rsidRDefault="00145870">
      <w:pPr>
        <w:jc w:val="center"/>
      </w:pPr>
      <w:r>
        <w:rPr>
          <w:b/>
        </w:rPr>
        <w:t>Screenshot 19</w:t>
      </w:r>
    </w:p>
    <w:p w14:paraId="34CE0A41" w14:textId="77777777" w:rsidR="00690C40" w:rsidRDefault="00145870">
      <w:pPr>
        <w:jc w:val="center"/>
      </w:pPr>
      <w:r>
        <w:rPr>
          <w:noProof/>
        </w:rPr>
        <w:drawing>
          <wp:inline distT="0" distB="0" distL="0" distR="0" wp14:anchorId="4B785FDF" wp14:editId="07777777">
            <wp:extent cx="5943600" cy="3394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943600" cy="3394129"/>
                    </a:xfrm>
                    <a:prstGeom prst="rect">
                      <a:avLst/>
                    </a:prstGeom>
                  </pic:spPr>
                </pic:pic>
              </a:graphicData>
            </a:graphic>
          </wp:inline>
        </w:drawing>
      </w:r>
    </w:p>
    <w:p w14:paraId="72ACAB5E" w14:textId="77777777" w:rsidR="00690C40" w:rsidRDefault="00145870">
      <w:pPr>
        <w:jc w:val="center"/>
      </w:pPr>
      <w:r>
        <w:rPr>
          <w:b/>
        </w:rPr>
        <w:t>Screenshot 20</w:t>
      </w:r>
    </w:p>
    <w:p w14:paraId="62EBF3C5" w14:textId="77777777" w:rsidR="00690C40" w:rsidRDefault="00145870">
      <w:pPr>
        <w:jc w:val="center"/>
      </w:pPr>
      <w:r>
        <w:rPr>
          <w:noProof/>
        </w:rPr>
        <w:lastRenderedPageBreak/>
        <w:drawing>
          <wp:inline distT="0" distB="0" distL="0" distR="0" wp14:anchorId="3EBD1A2F" wp14:editId="07777777">
            <wp:extent cx="5943600" cy="3369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943600" cy="3369600"/>
                    </a:xfrm>
                    <a:prstGeom prst="rect">
                      <a:avLst/>
                    </a:prstGeom>
                  </pic:spPr>
                </pic:pic>
              </a:graphicData>
            </a:graphic>
          </wp:inline>
        </w:drawing>
      </w:r>
    </w:p>
    <w:p w14:paraId="7474FE2B" w14:textId="77777777" w:rsidR="00690C40" w:rsidRDefault="00145870">
      <w:r>
        <w:t>Note: Continue only after verifying that the information entered in the current section has been saved successfully.</w:t>
      </w:r>
    </w:p>
    <w:p w14:paraId="6D98A12B" w14:textId="77777777" w:rsidR="00690C40" w:rsidRDefault="00145870">
      <w:r>
        <w:br w:type="page"/>
      </w:r>
    </w:p>
    <w:p w14:paraId="4C043E2E" w14:textId="77777777" w:rsidR="00690C40" w:rsidRDefault="00145870">
      <w:pPr>
        <w:pStyle w:val="Heading1"/>
      </w:pPr>
      <w:r>
        <w:lastRenderedPageBreak/>
        <w:t>11. Search for the Created Customer</w:t>
      </w:r>
    </w:p>
    <w:p w14:paraId="644C52FE" w14:textId="77777777" w:rsidR="00690C40" w:rsidRDefault="00145870">
      <w:r>
        <w:rPr>
          <w:b/>
        </w:rPr>
        <w:t xml:space="preserve">Return to the main navigation panel on the left and click Customer/Fleet Search. Select Filter </w:t>
      </w:r>
      <w:proofErr w:type="gramStart"/>
      <w:r>
        <w:rPr>
          <w:b/>
        </w:rPr>
        <w:t>By</w:t>
      </w:r>
      <w:proofErr w:type="gramEnd"/>
      <w:r>
        <w:rPr>
          <w:b/>
        </w:rPr>
        <w:t xml:space="preserve"> ID and use the Customer ID generated in the previous steps.</w:t>
      </w:r>
    </w:p>
    <w:p w14:paraId="7369DBE4" w14:textId="77777777" w:rsidR="00690C40" w:rsidRDefault="00145870">
      <w:pPr>
        <w:pStyle w:val="Heading2"/>
      </w:pPr>
      <w:r>
        <w:t>Step-by-Step Procedure</w:t>
      </w:r>
    </w:p>
    <w:p w14:paraId="07CA21D5" w14:textId="77777777" w:rsidR="00690C40" w:rsidRDefault="00145870">
      <w:pPr>
        <w:pStyle w:val="ListNumber"/>
      </w:pPr>
      <w:r>
        <w:t>Return to the main navigation panel.</w:t>
      </w:r>
    </w:p>
    <w:p w14:paraId="30BCDAA7" w14:textId="77777777" w:rsidR="00690C40" w:rsidRDefault="00145870">
      <w:pPr>
        <w:pStyle w:val="ListNumber"/>
      </w:pPr>
      <w:r>
        <w:t>Select Customer/Fleet Search.</w:t>
      </w:r>
    </w:p>
    <w:p w14:paraId="2E874B2A" w14:textId="77777777" w:rsidR="00690C40" w:rsidRDefault="00145870">
      <w:pPr>
        <w:pStyle w:val="ListNumber"/>
      </w:pPr>
      <w:r>
        <w:t xml:space="preserve">Set Filter </w:t>
      </w:r>
      <w:proofErr w:type="gramStart"/>
      <w:r>
        <w:t>By</w:t>
      </w:r>
      <w:proofErr w:type="gramEnd"/>
      <w:r>
        <w:t xml:space="preserve"> to </w:t>
      </w:r>
      <w:proofErr w:type="spellStart"/>
      <w:r>
        <w:t>Customer_ID</w:t>
      </w:r>
      <w:proofErr w:type="spellEnd"/>
      <w:r>
        <w:t>.</w:t>
      </w:r>
    </w:p>
    <w:p w14:paraId="3BC83414" w14:textId="77777777" w:rsidR="00690C40" w:rsidRDefault="00145870">
      <w:pPr>
        <w:pStyle w:val="ListNumber"/>
      </w:pPr>
      <w:r>
        <w:t>Use the Customer ID generated during the customer creation process.</w:t>
      </w:r>
    </w:p>
    <w:p w14:paraId="091CF577" w14:textId="77777777" w:rsidR="00690C40" w:rsidRDefault="00145870">
      <w:pPr>
        <w:pStyle w:val="Heading2"/>
      </w:pPr>
      <w:r>
        <w:t>Expected Result</w:t>
      </w:r>
    </w:p>
    <w:p w14:paraId="3C769441" w14:textId="77777777" w:rsidR="00690C40" w:rsidRDefault="00145870">
      <w:r>
        <w:t>Customer/Fleet Search is configured to search for the newly created customer.</w:t>
      </w:r>
    </w:p>
    <w:p w14:paraId="5780EDE1" w14:textId="77777777" w:rsidR="00690C40" w:rsidRDefault="00145870">
      <w:pPr>
        <w:jc w:val="center"/>
      </w:pPr>
      <w:r>
        <w:rPr>
          <w:b/>
        </w:rPr>
        <w:t>Screenshot 21</w:t>
      </w:r>
    </w:p>
    <w:p w14:paraId="2946DB82" w14:textId="77777777" w:rsidR="00690C40" w:rsidRDefault="00145870">
      <w:pPr>
        <w:jc w:val="center"/>
      </w:pPr>
      <w:r>
        <w:rPr>
          <w:noProof/>
        </w:rPr>
        <w:drawing>
          <wp:inline distT="0" distB="0" distL="0" distR="0" wp14:anchorId="00DB10EF" wp14:editId="07777777">
            <wp:extent cx="5943600" cy="33785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943600" cy="3378549"/>
                    </a:xfrm>
                    <a:prstGeom prst="rect">
                      <a:avLst/>
                    </a:prstGeom>
                  </pic:spPr>
                </pic:pic>
              </a:graphicData>
            </a:graphic>
          </wp:inline>
        </w:drawing>
      </w:r>
    </w:p>
    <w:p w14:paraId="2F800377" w14:textId="77777777" w:rsidR="00690C40" w:rsidRDefault="00145870">
      <w:pPr>
        <w:jc w:val="center"/>
      </w:pPr>
      <w:r>
        <w:rPr>
          <w:b/>
        </w:rPr>
        <w:t>Screenshot 22</w:t>
      </w:r>
    </w:p>
    <w:p w14:paraId="5997CC1D" w14:textId="77777777" w:rsidR="00690C40" w:rsidRDefault="00145870">
      <w:pPr>
        <w:jc w:val="center"/>
      </w:pPr>
      <w:r>
        <w:rPr>
          <w:noProof/>
        </w:rPr>
        <w:lastRenderedPageBreak/>
        <w:drawing>
          <wp:inline distT="0" distB="0" distL="0" distR="0" wp14:anchorId="0523991B" wp14:editId="07777777">
            <wp:extent cx="5943600" cy="33736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5943600" cy="3373604"/>
                    </a:xfrm>
                    <a:prstGeom prst="rect">
                      <a:avLst/>
                    </a:prstGeom>
                  </pic:spPr>
                </pic:pic>
              </a:graphicData>
            </a:graphic>
          </wp:inline>
        </w:drawing>
      </w:r>
    </w:p>
    <w:p w14:paraId="110FFD37" w14:textId="77777777" w:rsidR="00690C40" w:rsidRDefault="00145870">
      <w:r>
        <w:br w:type="page"/>
      </w:r>
    </w:p>
    <w:p w14:paraId="464BE29F" w14:textId="77777777" w:rsidR="00690C40" w:rsidRDefault="00145870">
      <w:pPr>
        <w:pStyle w:val="Heading1"/>
      </w:pPr>
      <w:r>
        <w:lastRenderedPageBreak/>
        <w:t>12. Verify Customer Data</w:t>
      </w:r>
    </w:p>
    <w:p w14:paraId="466334CF" w14:textId="77777777" w:rsidR="00690C40" w:rsidRDefault="00145870">
      <w:r>
        <w:rPr>
          <w:b/>
        </w:rPr>
        <w:t>Enter the Customer ID obtained earlier and click Search. The system should display the data for the customer created in the previous steps.</w:t>
      </w:r>
    </w:p>
    <w:p w14:paraId="5AACAA97" w14:textId="77777777" w:rsidR="00690C40" w:rsidRDefault="00145870">
      <w:pPr>
        <w:pStyle w:val="Heading2"/>
      </w:pPr>
      <w:r>
        <w:t>Step-by-Step Procedure</w:t>
      </w:r>
    </w:p>
    <w:p w14:paraId="692D4E83" w14:textId="77777777" w:rsidR="00690C40" w:rsidRDefault="00145870">
      <w:pPr>
        <w:pStyle w:val="ListNumber"/>
      </w:pPr>
      <w:r>
        <w:t>Enter the generated Customer ID in the search field.</w:t>
      </w:r>
    </w:p>
    <w:p w14:paraId="3EDA6EDA" w14:textId="77777777" w:rsidR="00690C40" w:rsidRDefault="00145870">
      <w:pPr>
        <w:pStyle w:val="ListNumber"/>
      </w:pPr>
      <w:r>
        <w:t>Click Search.</w:t>
      </w:r>
    </w:p>
    <w:p w14:paraId="246A130E" w14:textId="77777777" w:rsidR="00690C40" w:rsidRDefault="00145870">
      <w:pPr>
        <w:pStyle w:val="ListNumber"/>
      </w:pPr>
      <w:r>
        <w:t>Review the returned customer information.</w:t>
      </w:r>
    </w:p>
    <w:p w14:paraId="1E42DA87" w14:textId="77777777" w:rsidR="00690C40" w:rsidRDefault="00145870">
      <w:pPr>
        <w:pStyle w:val="ListNumber"/>
      </w:pPr>
      <w:r>
        <w:t>Verify that the displayed data corresponds to the customer created earlier in the flow.</w:t>
      </w:r>
    </w:p>
    <w:p w14:paraId="5DB8FDE1" w14:textId="77777777" w:rsidR="00690C40" w:rsidRDefault="00145870">
      <w:pPr>
        <w:pStyle w:val="Heading2"/>
      </w:pPr>
      <w:r>
        <w:t>Expected Result</w:t>
      </w:r>
    </w:p>
    <w:p w14:paraId="03DFD494" w14:textId="77777777" w:rsidR="00690C40" w:rsidRDefault="00145870">
      <w:r>
        <w:t>The customer record and its associated information are returned successfully.</w:t>
      </w:r>
    </w:p>
    <w:p w14:paraId="7AE1DF30" w14:textId="77777777" w:rsidR="00690C40" w:rsidRDefault="00145870">
      <w:pPr>
        <w:jc w:val="center"/>
      </w:pPr>
      <w:r>
        <w:rPr>
          <w:b/>
        </w:rPr>
        <w:t>Screenshot 23</w:t>
      </w:r>
    </w:p>
    <w:p w14:paraId="6B699379" w14:textId="77777777" w:rsidR="00690C40" w:rsidRDefault="00145870">
      <w:pPr>
        <w:jc w:val="center"/>
      </w:pPr>
      <w:r>
        <w:rPr>
          <w:noProof/>
        </w:rPr>
        <w:drawing>
          <wp:inline distT="0" distB="0" distL="0" distR="0" wp14:anchorId="29D75528" wp14:editId="07777777">
            <wp:extent cx="5943600" cy="32363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8"/>
                    <a:stretch>
                      <a:fillRect/>
                    </a:stretch>
                  </pic:blipFill>
                  <pic:spPr>
                    <a:xfrm>
                      <a:off x="0" y="0"/>
                      <a:ext cx="5943600" cy="3236305"/>
                    </a:xfrm>
                    <a:prstGeom prst="rect">
                      <a:avLst/>
                    </a:prstGeom>
                  </pic:spPr>
                </pic:pic>
              </a:graphicData>
            </a:graphic>
          </wp:inline>
        </w:drawing>
      </w:r>
    </w:p>
    <w:p w14:paraId="4ED7D226" w14:textId="77777777" w:rsidR="00690C40" w:rsidRDefault="00145870">
      <w:pPr>
        <w:jc w:val="center"/>
      </w:pPr>
      <w:r>
        <w:rPr>
          <w:b/>
        </w:rPr>
        <w:t>Screenshot 24</w:t>
      </w:r>
    </w:p>
    <w:p w14:paraId="3FE9F23F" w14:textId="77777777" w:rsidR="00690C40" w:rsidRDefault="00145870">
      <w:pPr>
        <w:jc w:val="center"/>
      </w:pPr>
      <w:r>
        <w:rPr>
          <w:noProof/>
        </w:rPr>
        <w:lastRenderedPageBreak/>
        <w:drawing>
          <wp:inline distT="0" distB="0" distL="0" distR="0" wp14:anchorId="199A0620" wp14:editId="07777777">
            <wp:extent cx="5943600" cy="32963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9"/>
                    <a:stretch>
                      <a:fillRect/>
                    </a:stretch>
                  </pic:blipFill>
                  <pic:spPr>
                    <a:xfrm>
                      <a:off x="0" y="0"/>
                      <a:ext cx="5943600" cy="3296385"/>
                    </a:xfrm>
                    <a:prstGeom prst="rect">
                      <a:avLst/>
                    </a:prstGeom>
                  </pic:spPr>
                </pic:pic>
              </a:graphicData>
            </a:graphic>
          </wp:inline>
        </w:drawing>
      </w:r>
    </w:p>
    <w:sectPr w:rsidR="00690C4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156457">
    <w:abstractNumId w:val="8"/>
  </w:num>
  <w:num w:numId="2" w16cid:durableId="137966406">
    <w:abstractNumId w:val="6"/>
  </w:num>
  <w:num w:numId="3" w16cid:durableId="249851554">
    <w:abstractNumId w:val="5"/>
  </w:num>
  <w:num w:numId="4" w16cid:durableId="651445587">
    <w:abstractNumId w:val="4"/>
  </w:num>
  <w:num w:numId="5" w16cid:durableId="2056658837">
    <w:abstractNumId w:val="7"/>
  </w:num>
  <w:num w:numId="6" w16cid:durableId="2019380138">
    <w:abstractNumId w:val="3"/>
  </w:num>
  <w:num w:numId="7" w16cid:durableId="459567664">
    <w:abstractNumId w:val="2"/>
  </w:num>
  <w:num w:numId="8" w16cid:durableId="718669807">
    <w:abstractNumId w:val="1"/>
  </w:num>
  <w:num w:numId="9" w16cid:durableId="51735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870"/>
    <w:rsid w:val="0015074B"/>
    <w:rsid w:val="0029639D"/>
    <w:rsid w:val="00326F90"/>
    <w:rsid w:val="005B3F49"/>
    <w:rsid w:val="00690C40"/>
    <w:rsid w:val="008D7022"/>
    <w:rsid w:val="00AA1D8D"/>
    <w:rsid w:val="00B47730"/>
    <w:rsid w:val="00C76A21"/>
    <w:rsid w:val="00CB0664"/>
    <w:rsid w:val="00F30E26"/>
    <w:rsid w:val="00FC693F"/>
    <w:rsid w:val="00FD2716"/>
    <w:rsid w:val="06ABBA0D"/>
    <w:rsid w:val="13B552F4"/>
    <w:rsid w:val="23351A9F"/>
    <w:rsid w:val="24EBD3BE"/>
    <w:rsid w:val="24F76F25"/>
    <w:rsid w:val="259DB3E4"/>
    <w:rsid w:val="29DF1390"/>
    <w:rsid w:val="2B663CB9"/>
    <w:rsid w:val="2DBFC465"/>
    <w:rsid w:val="3C4CEAC6"/>
    <w:rsid w:val="3E82BEF9"/>
    <w:rsid w:val="4B836DFE"/>
    <w:rsid w:val="50A825C0"/>
    <w:rsid w:val="53DE208F"/>
    <w:rsid w:val="5436050C"/>
    <w:rsid w:val="556A4B05"/>
    <w:rsid w:val="5870CDFF"/>
    <w:rsid w:val="5D5F9007"/>
    <w:rsid w:val="64AFF653"/>
    <w:rsid w:val="66929736"/>
    <w:rsid w:val="6EF69886"/>
    <w:rsid w:val="74DB6DE3"/>
    <w:rsid w:val="7AA52E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8B485A-3485-4DC3-854B-7E799DE7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customXml" Target="../customXml/item4.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0288D1F76B67744AC77BFD2FE92BD3B" ma:contentTypeVersion="24" ma:contentTypeDescription="Create a new document." ma:contentTypeScope="" ma:versionID="a840fcb2d5db260a88300e6e420d6d3a">
  <xsd:schema xmlns:xsd="http://www.w3.org/2001/XMLSchema" xmlns:xs="http://www.w3.org/2001/XMLSchema" xmlns:p="http://schemas.microsoft.com/office/2006/metadata/properties" xmlns:ns2="7ffacc2f-e66b-4bff-8773-78c936fff243" xmlns:ns3="c08beb08-84ac-48e2-ae7c-54267f73deaf" xmlns:ns4="http://schemas.microsoft.com/sharepoint/v4" targetNamespace="http://schemas.microsoft.com/office/2006/metadata/properties" ma:root="true" ma:fieldsID="e89c5aeb18b5ff3e4a185e677a18e901" ns2:_="" ns3:_="" ns4:_="">
    <xsd:import namespace="7ffacc2f-e66b-4bff-8773-78c936fff243"/>
    <xsd:import namespace="c08beb08-84ac-48e2-ae7c-54267f73deaf"/>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description" minOccurs="0"/>
                <xsd:element ref="ns2:MediaServiceObjectDetectorVersions" minOccurs="0"/>
                <xsd:element ref="ns2:MediaServiceSearchProperties" minOccurs="0"/>
                <xsd:element ref="ns2:pc27cd5b8c5f46cba2fc94ac86b4e1d5" minOccurs="0"/>
                <xsd:element ref="ns4:IconOverla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facc2f-e66b-4bff-8773-78c936fff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015ab51-9e3b-424c-9af6-12bdd7217be9" ma:termSetId="09814cd3-568e-fe90-9814-8d621ff8fb84" ma:anchorId="fba54fb3-c3e1-fe81-a776-ca4b69148c4d" ma:open="true" ma:isKeyword="false">
      <xsd:complexType>
        <xsd:sequence>
          <xsd:element ref="pc:Terms" minOccurs="0" maxOccurs="1"/>
        </xsd:sequence>
      </xsd:complexType>
    </xsd:element>
    <xsd:element name="description" ma:index="23" nillable="true" ma:displayName="description" ma:format="Dropdown" ma:internalName="description">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c27cd5b8c5f46cba2fc94ac86b4e1d5" ma:index="27" nillable="true" ma:taxonomy="true" ma:internalName="pc27cd5b8c5f46cba2fc94ac86b4e1d5" ma:taxonomyFieldName="Collateral_x0020_Type" ma:displayName="Collateral Type" ma:readOnly="false" ma:default="" ma:fieldId="{9c27cd5b-8c5f-46cb-a2fc-94ac86b4e1d5}" ma:sspId="8015ab51-9e3b-424c-9af6-12bdd7217be9" ma:termSetId="58ba5f8a-d18c-4fc1-8137-1f172bfd5d59" ma:anchorId="00000000-0000-0000-0000-000000000000" ma:open="false" ma:isKeyword="false">
      <xsd:complexType>
        <xsd:sequence>
          <xsd:element ref="pc:Terms" minOccurs="0" maxOccurs="1"/>
        </xsd:sequence>
      </xsd:complex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8beb08-84ac-48e2-ae7c-54267f73d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1de0bd4-2a91-4a3f-ba6b-44fbf427ce56}" ma:internalName="TaxCatchAll" ma:showField="CatchAllData" ma:web="c08beb08-84ac-48e2-ae7c-54267f73dea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tion xmlns="7ffacc2f-e66b-4bff-8773-78c936fff243" xsi:nil="true"/>
    <IconOverlay xmlns="http://schemas.microsoft.com/sharepoint/v4" xsi:nil="true"/>
    <pc27cd5b8c5f46cba2fc94ac86b4e1d5 xmlns="7ffacc2f-e66b-4bff-8773-78c936fff243">
      <Terms xmlns="http://schemas.microsoft.com/office/infopath/2007/PartnerControls"/>
    </pc27cd5b8c5f46cba2fc94ac86b4e1d5>
    <TaxCatchAll xmlns="c08beb08-84ac-48e2-ae7c-54267f73deaf" xsi:nil="true"/>
    <lcf76f155ced4ddcb4097134ff3c332f xmlns="7ffacc2f-e66b-4bff-8773-78c936fff2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347E35-04F5-4A5F-A893-6AF57F423A26}"/>
</file>

<file path=customXml/itemProps3.xml><?xml version="1.0" encoding="utf-8"?>
<ds:datastoreItem xmlns:ds="http://schemas.openxmlformats.org/officeDocument/2006/customXml" ds:itemID="{1A2E4E12-9F1A-4233-ADA8-1CB58AE03EDA}"/>
</file>

<file path=customXml/itemProps4.xml><?xml version="1.0" encoding="utf-8"?>
<ds:datastoreItem xmlns:ds="http://schemas.openxmlformats.org/officeDocument/2006/customXml" ds:itemID="{891E66FE-960A-4F35-882E-EE8BEF54A95B}"/>
</file>

<file path=docProps/app.xml><?xml version="1.0" encoding="utf-8"?>
<Properties xmlns="http://schemas.openxmlformats.org/officeDocument/2006/extended-properties" xmlns:vt="http://schemas.openxmlformats.org/officeDocument/2006/docPropsVTypes">
  <Template>Normal</Template>
  <TotalTime>2</TotalTime>
  <Pages>26</Pages>
  <Words>1475</Words>
  <Characters>8411</Characters>
  <Application>Microsoft Office Word</Application>
  <DocSecurity>0</DocSecurity>
  <Lines>70</Lines>
  <Paragraphs>19</Paragraphs>
  <ScaleCrop>false</ScaleCrop>
  <Manager/>
  <Company/>
  <LinksUpToDate>false</LinksUpToDate>
  <CharactersWithSpaces>9867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Krishnakanth Nimmala</cp:lastModifiedBy>
  <cp:revision>7</cp:revision>
  <dcterms:created xsi:type="dcterms:W3CDTF">2013-12-23T23:15:00Z</dcterms:created>
  <dcterms:modified xsi:type="dcterms:W3CDTF">2026-08-28T06:45:00Z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0x01010050288D1F76B67744AC77BFD2FE92BD3B</vt:lpwstr>
  </property>
</Properties>
</file>